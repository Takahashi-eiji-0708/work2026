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ソリューション営業のための生成AIセキュア活用実践 受講者テキスト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本テキストは 2026年9月時点の情報で作成しています。Copilot の機能名・画面・利用上限は頻繁に更新されます。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画面が本テキストと違う場合は、講師の画面に合わせて操作してください。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研修で使うデータはすべて架空のものです。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はじめに：研修のストーリー</w:t>
      </w:r>
    </w:p>
    <w:p>
      <w:r>
        <w:rPr>
          <w:rFonts w:ascii="Yu Gothic" w:hAnsi="Yu Gothic" w:eastAsia="游ゴシック"/>
          <w:b w:val="0"/>
        </w:rPr>
        <w:t xml:space="preserve">あなたは研修サービス会社 </w:t>
      </w:r>
      <w:r>
        <w:rPr>
          <w:rFonts w:ascii="Yu Gothic" w:hAnsi="Yu Gothic" w:eastAsia="游ゴシック"/>
          <w:b/>
        </w:rPr>
        <w:t>ELIソリューションズ株式会社</w:t>
      </w:r>
      <w:r>
        <w:rPr>
          <w:rFonts w:ascii="Yu Gothic" w:hAnsi="Yu Gothic" w:eastAsia="游ゴシック"/>
          <w:b w:val="0"/>
        </w:rPr>
        <w:t xml:space="preserve"> の営業担当者です。</w:t>
      </w:r>
    </w:p>
    <w:p>
      <w:r>
        <w:rPr>
          <w:rFonts w:ascii="Yu Gothic" w:hAnsi="Yu Gothic" w:eastAsia="游ゴシック"/>
          <w:b w:val="0"/>
        </w:rPr>
        <w:t xml:space="preserve">あなたは営業の </w:t>
      </w:r>
      <w:r>
        <w:rPr>
          <w:rFonts w:ascii="Yu Gothic" w:hAnsi="Yu Gothic" w:eastAsia="游ゴシック"/>
          <w:b/>
        </w:rPr>
        <w:t>高橋栄司</w:t>
      </w:r>
      <w:r>
        <w:rPr>
          <w:rFonts w:ascii="Yu Gothic" w:hAnsi="Yu Gothic" w:eastAsia="游ゴシック"/>
          <w:b w:val="0"/>
        </w:rPr>
        <w:t xml:space="preserve"> として、</w:t>
      </w:r>
      <w:r>
        <w:rPr>
          <w:rFonts w:ascii="Yu Gothic" w:hAnsi="Yu Gothic" w:eastAsia="游ゴシック"/>
          <w:b/>
        </w:rPr>
        <w:t>みらい商事株式会社</w:t>
      </w:r>
      <w:r>
        <w:rPr>
          <w:rFonts w:ascii="Yu Gothic" w:hAnsi="Yu Gothic" w:eastAsia="游ゴシック"/>
          <w:b w:val="0"/>
        </w:rPr>
        <w:t>（東京都、全社約300名）の人材開発担当 佐藤さん・営業企画担当 田中さんから</w:t>
      </w:r>
    </w:p>
    <w:p>
      <w:r>
        <w:rPr>
          <w:rFonts w:ascii="Yu Gothic" w:hAnsi="Yu Gothic" w:eastAsia="游ゴシック"/>
          <w:b w:val="0"/>
        </w:rPr>
        <w:t>「社内で生成AIを活用したいが、部署や担当者によって利用状況に差がある」という相談を受けました。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Microsoft 365 を全社で利用し、一部の部署で Copilot を試行している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対象は法人営業の担当者20名。対象業務は商談準備・提案資料の作成・打ち合わせ記録・顧客への連絡</w:t>
      </w:r>
    </w:p>
    <w:p>
      <w:pPr>
        <w:pStyle w:val="ListBullet"/>
      </w:pPr>
      <w:r>
        <w:rPr>
          <w:rFonts w:ascii="Yu Gothic" w:hAnsi="Yu Gothic" w:eastAsia="游ゴシック"/>
          <w:b/>
        </w:rPr>
        <w:t>A案</w:t>
      </w:r>
      <w:r>
        <w:rPr>
          <w:rFonts w:ascii="Yu Gothic" w:hAnsi="Yu Gothic" w:eastAsia="游ゴシック"/>
          <w:b w:val="0"/>
        </w:rPr>
        <w:t xml:space="preserve">（集合研修2日間＋教材 60万円）と </w:t>
      </w:r>
      <w:r>
        <w:rPr>
          <w:rFonts w:ascii="Yu Gothic" w:hAnsi="Yu Gothic" w:eastAsia="游ゴシック"/>
          <w:b/>
        </w:rPr>
        <w:t>B案</w:t>
      </w:r>
      <w:r>
        <w:rPr>
          <w:rFonts w:ascii="Yu Gothic" w:hAnsi="Yu Gothic" w:eastAsia="游ゴシック"/>
          <w:b w:val="0"/>
        </w:rPr>
        <w:t>（A案＋事前診断＋受講後1か月の活用フォロー 100万円）で提案する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予算の目安は100万円だが </w:t>
      </w:r>
      <w:r>
        <w:rPr>
          <w:rFonts w:ascii="Yu Gothic" w:hAnsi="Yu Gothic" w:eastAsia="游ゴシック"/>
          <w:b/>
        </w:rPr>
        <w:t>承認済みの上限ではない</w:t>
      </w:r>
      <w:r>
        <w:rPr>
          <w:rFonts w:ascii="Yu Gothic" w:hAnsi="Yu Gothic" w:eastAsia="游ゴシック"/>
          <w:b w:val="0"/>
        </w:rPr>
        <w:t>。最終的な承認者は金額確定後に確認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Copilot の利用可否、A案の場合のフォロー担当、実施日・会場は </w:t>
      </w:r>
      <w:r>
        <w:rPr>
          <w:rFonts w:ascii="Yu Gothic" w:hAnsi="Yu Gothic" w:eastAsia="游ゴシック"/>
          <w:b/>
        </w:rPr>
        <w:t>未確定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日程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10/6（火）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初回訪問（Zoom）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10/9（金）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A案・B案の骨子をメールで送付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10/12（月）・10/13（火）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顧客から資料を受領（Copilot 試行部署の状況／対象者リスト）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10/16（金）14:00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提案（A案・B案の提案書と概算、上長説明用の1枚、確認事項の一覧）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11月上旬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研修実施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この2日間、あなたは Copilot を相棒にして、次の順番で提案活動を進めます。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ステップ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やること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顧客と業界を調べる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手元のメモから、入力してはいけない情報を取り除く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ヒアリングシートを作る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商談の文字起こしから議事録を作る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議事録送付メール・社内報告・行動リスト・確認事項の一覧を作る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演習7・8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過去の研修実績を分析し、B案の追加支援を説明する材料を探す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A案・B案の見積を試算する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A案・B案の提案書と上長説明用の1枚を書く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上長説明用の1枚と提案スライドを作る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自分の業務への応用を考える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演習13・14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第1章 生成AIの進化と現状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1.1 AIの歩み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時期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出来事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ポイント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1950〜60年代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第1次AIブーム（探索・推論）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パズルや迷路は解けるが、現実の問題には使えなかった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1980年代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第2次AIブーム（エキスパートシステム）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専門家の知識をルールとして書き込む。ルールの作成・保守が限界に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2000年代〜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第3次AIブーム（機械学習・深層学習）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データから規則性を自動で学ぶ。2012年ごろから画像認識の精度が急速に向上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2017年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Transformer の発表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文章中の単語同士の関係をまとめて捉える仕組み。今の生成AIの土台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2022年11月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ChatGPT の公開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誰でも会話で使える生成AIが登場し、利用者が爆発的に増える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2023年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マルチモーダル化・業務ツールへの組み込み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画像も理解できるモデルが登場。Microsoft 365 に Copilot が組み込まれ始める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2024年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推論モデルの登場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答える前に「考える」時間を取り、複雑な問題の正答率が向上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2025年〜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エージェントの普及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調べる・資料を作る・コードを書くなど、複数の手順をAIが自律的に進める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最近のトピック：AI エージェントによる侵入事例（2026年7月）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AI モデルの共有サイト Hugging Face の本番環境の一部に、自律的に動く AI エージェントが侵入しました。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入口は悪意のあるデータセットで、データを処理する仕組みの弱点を突いてコードを実行し、認証情報を奪って内部に広がりました（記録された操作は17,000件超）。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Hugging Face は AI を使って異常を検知し、操作ログを AI で分析して、数日かかる作業を数時間で終えました。その際、機密データを外に出さないよう、自社環境で動かすモデルを使っています。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出典：Hugging Face「Security incident disclosure — July 2026」、OpenAI「The Hugging Face incident and the road ahead」（2026年7月21日）</w:t>
      </w:r>
    </w:p>
    <w:p>
      <w:r>
        <w:rPr>
          <w:rFonts w:ascii="Yu Gothic" w:hAnsi="Yu Gothic" w:eastAsia="游ゴシック"/>
          <w:b/>
        </w:rPr>
        <w:t>【最近のトピック】「〇〇エンジニアリング」の変遷</w:t>
      </w:r>
    </w:p>
    <w:p>
      <w:r>
        <w:rPr>
          <w:rFonts w:ascii="Yu Gothic" w:hAnsi="Yu Gothic" w:eastAsia="游ゴシック"/>
          <w:b w:val="0"/>
        </w:rPr>
        <w:t>AI をうまく使うために「何を設計するか」は、次のように広がってきました（呼び方・時期は提唱者によって異なり、まだ定まっていません）。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呼び方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時期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設計するもの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前提となる利用環境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本研修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プロンプト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2022年〜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1回の指示文（役割・目的・前提・出力形式）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チャット画面での1問1答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第2章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コンテキスト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2025年〜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に渡す情報全体（資料・履歴・検索結果・ツールの結果）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ファイル参照・ノートブック・社内データ連携・RAG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第3〜8章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ハーネス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2026年〜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が作業する仕組み（道具・権限・ルールファイル・テスト）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などのエージェント環境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第10章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ループ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2026年〜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自律的に繰り返す回し方（完了条件・止める条件・人の確認点）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長時間実行・定期実行・自動テストとの組み合わせ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第10章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人の役割は「指示を書く → 材料をそろえる → 仕組みを整える → 回し方と止め方を決める」へと変わってきましたが、</w:t>
      </w:r>
    </w:p>
    <w:p>
      <w:r>
        <w:rPr>
          <w:rFonts w:ascii="Yu Gothic" w:hAnsi="Yu Gothic" w:eastAsia="游ゴシック"/>
          <w:b/>
        </w:rPr>
        <w:t>何を AI に渡すかの判断、出力の確認、最終判断と責任は人</w:t>
      </w:r>
      <w:r>
        <w:rPr>
          <w:rFonts w:ascii="Yu Gothic" w:hAnsi="Yu Gothic" w:eastAsia="游ゴシック"/>
          <w:b w:val="0"/>
        </w:rPr>
        <w:t xml:space="preserve"> であることは変わりません。</w:t>
      </w:r>
    </w:p>
    <w:p>
      <w:r>
        <w:rPr>
          <w:rFonts w:ascii="Yu Gothic" w:hAnsi="Yu Gothic" w:eastAsia="游ゴシック"/>
          <w:b/>
        </w:rPr>
        <w:t>現在（2026年）の状況</w:t>
      </w:r>
    </w:p>
    <w:p>
      <w:r>
        <w:rPr>
          <w:rFonts w:ascii="Yu Gothic" w:hAnsi="Yu Gothic" w:eastAsia="游ゴシック"/>
          <w:b w:val="0"/>
        </w:rPr>
        <w:t>生成AIは「質問に答える道具」から「仕事の一部を任せられる同僚」に近づいています。</w:t>
      </w:r>
    </w:p>
    <w:p>
      <w:r>
        <w:rPr>
          <w:rFonts w:ascii="Yu Gothic" w:hAnsi="Yu Gothic" w:eastAsia="游ゴシック"/>
          <w:b w:val="0"/>
        </w:rPr>
        <w:t>Word・Excel・PowerPoint の中から直接AIを呼び出せるようになり、</w:t>
      </w:r>
    </w:p>
    <w:p>
      <w:r>
        <w:rPr>
          <w:rFonts w:ascii="Yu Gothic" w:hAnsi="Yu Gothic" w:eastAsia="游ゴシック"/>
          <w:b w:val="0"/>
        </w:rPr>
        <w:t>資料作成の流れを変えずにAIを使えるようになりました。</w:t>
      </w:r>
    </w:p>
    <w:p>
      <w:r>
        <w:rPr>
          <w:rFonts w:ascii="Yu Gothic" w:hAnsi="Yu Gothic" w:eastAsia="游ゴシック"/>
          <w:b w:val="0"/>
        </w:rPr>
        <w:t xml:space="preserve">一方で、AIに渡した情報の扱いや、AIが作ったものの正しさに対する </w:t>
      </w:r>
      <w:r>
        <w:rPr>
          <w:rFonts w:ascii="Yu Gothic" w:hAnsi="Yu Gothic" w:eastAsia="游ゴシック"/>
          <w:b/>
        </w:rPr>
        <w:t>人間の責任</w:t>
      </w:r>
      <w:r>
        <w:rPr>
          <w:rFonts w:ascii="Yu Gothic" w:hAnsi="Yu Gothic" w:eastAsia="游ゴシック"/>
          <w:b w:val="0"/>
        </w:rPr>
        <w:t xml:space="preserve"> はむしろ重くなっています。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1.2 大規模言語モデル（LLM）の仕組み</w:t>
      </w:r>
    </w:p>
    <w:p>
      <w:r>
        <w:rPr>
          <w:rFonts w:ascii="Yu Gothic" w:hAnsi="Yu Gothic" w:eastAsia="游ゴシック"/>
          <w:b w:val="0"/>
        </w:rPr>
        <w:t xml:space="preserve">生成AIの中心にあるのは </w:t>
      </w:r>
      <w:r>
        <w:rPr>
          <w:rFonts w:ascii="Yu Gothic" w:hAnsi="Yu Gothic" w:eastAsia="游ゴシック"/>
          <w:b/>
        </w:rPr>
        <w:t>大規模言語モデル（LLM）</w:t>
      </w:r>
      <w:r>
        <w:rPr>
          <w:rFonts w:ascii="Yu Gothic" w:hAnsi="Yu Gothic" w:eastAsia="游ゴシック"/>
          <w:b w:val="0"/>
        </w:rPr>
        <w:t xml:space="preserve"> です。仕組みを一言でいうと、</w:t>
      </w:r>
    </w:p>
    <w:p>
      <w:r>
        <w:rPr>
          <w:rFonts w:ascii="Yu Gothic" w:hAnsi="Yu Gothic" w:eastAsia="游ゴシック"/>
          <w:b/>
        </w:rPr>
        <w:t>「それまでの文章に続く、もっともらしい次の言葉を予測し続ける」</w:t>
      </w:r>
      <w:r>
        <w:rPr>
          <w:rFonts w:ascii="Yu Gothic" w:hAnsi="Yu Gothic" w:eastAsia="游ゴシック"/>
          <w:b w:val="0"/>
        </w:rPr>
        <w:t xml:space="preserve"> プログラムです。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入力：「お打ち合わせのお時間をいただき、誠に」</w:t>
              <w:br/>
            </w:r>
            <w:r>
              <w:rPr>
                <w:rFonts w:ascii="Consolas" w:hAnsi="Consolas" w:eastAsia="游ゴシック"/>
                <w:sz w:val="18"/>
              </w:rPr>
              <w:t>予測：「ありがとう」(82%)  「感謝」(9%)  「恐縮」(4%) ...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   → 確率に従って1語選び、それを入力に加えて次を予測…を繰り返す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この仕組みから、次の性質が生まれます。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性質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業務への影響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同じ質問でも毎回答えが少し変わる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気に入らなければ再生成する。一方、同じ結果の再現は保証されない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もっともらしい嘘をつくことがある（</w:t>
            </w:r>
            <w:r>
              <w:rPr>
                <w:rFonts w:ascii="Yu Gothic" w:hAnsi="Yu Gothic" w:eastAsia="游ゴシック"/>
                <w:b/>
                <w:sz w:val="19"/>
              </w:rPr>
              <w:t>ハルシネーション</w:t>
            </w:r>
            <w:r>
              <w:rPr>
                <w:rFonts w:ascii="Yu Gothic" w:hAnsi="Yu Gothic" w:eastAsia="游ゴシック"/>
                <w:b w:val="0"/>
                <w:sz w:val="19"/>
              </w:rPr>
              <w:t>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数字・固有名詞・日付・出典は必ず確認する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学習した時点以降の情報を知らない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最新情報は Web 検索機能を使い、出典を確認する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指示（プロンプト）の質で結果が大きく変わる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目的・前提・出力形式をはっきり伝える（第2章）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計算や厳密な集計は苦手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計算は Excel の数式に任せ、AIには数式を作らせる（第6章）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1.3 生成AIの得意・不得意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得意なこと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苦手なこと・注意が必要なこと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文章の下書き・言い換え・要約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正確な事実の保証（特に数字・固有名詞）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アイデア出し・観点の洗い出し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最新の出来事（検索機能なしの場合）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文章の構造化（箇条書き・表への変換）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厳密な計算・大量データの正確な集計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トーンの調整（丁寧・簡潔・説得的）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顧客との関係性や社内事情をふまえた判断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数式・コードの作成と説明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責任を伴う最終判断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営業での原則</w:t>
      </w:r>
      <w:r>
        <w:rPr>
          <w:rFonts w:ascii="Yu Gothic" w:hAnsi="Yu Gothic" w:eastAsia="游ゴシック"/>
          <w:b w:val="0"/>
          <w:color w:val="404040"/>
          <w:sz w:val="19"/>
        </w:rPr>
        <w:t>：AIは「下書き担当」「壁打ち相手」。</w:t>
      </w:r>
      <w:r>
        <w:rPr>
          <w:rFonts w:ascii="Yu Gothic" w:hAnsi="Yu Gothic" w:eastAsia="游ゴシック"/>
          <w:b/>
          <w:color w:val="404040"/>
          <w:sz w:val="19"/>
        </w:rPr>
        <w:t>最終確認と判断は必ず人が行う。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1.4 Microsoft Copilot の全体像</w:t>
      </w:r>
    </w:p>
    <w:p>
      <w:r>
        <w:rPr>
          <w:rFonts w:ascii="Yu Gothic" w:hAnsi="Yu Gothic" w:eastAsia="游ゴシック"/>
          <w:b w:val="0"/>
        </w:rPr>
        <w:t>Microsoft の生成AIは、使う場所と契約によっていくつかの形があります。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使う場所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Copilot アプリ</w:t>
            </w:r>
            <w:r>
              <w:rPr>
                <w:rFonts w:ascii="Yu Gothic" w:hAnsi="Yu Gothic" w:eastAsia="游ゴシック"/>
                <w:b w:val="0"/>
                <w:sz w:val="19"/>
              </w:rPr>
              <w:t>（Web・Windows・スマートフォン）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チャット形式で質問・調査・文章作成。Web 検索や、ファイル・画像の添付もできる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Office アプリの中の Copilot</w:t>
            </w:r>
            <w:r>
              <w:rPr>
                <w:rFonts w:ascii="Yu Gothic" w:hAnsi="Yu Gothic" w:eastAsia="游ゴシック"/>
                <w:b w:val="0"/>
                <w:sz w:val="19"/>
              </w:rPr>
              <w:t>（Word・Excel・PowerPoint・Outlook など）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開いているファイルを対象に、下書き・要約・分析・スライド作成などを行う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契約の種類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主な対象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本研修での扱い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Microsoft 365 Personal／Family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個人・家族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Microsoft 365 Premium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個人・家族（高い利用上限と高度な機能）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本研修で使用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Microsoft 365 Copilot（法人向け）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企業・組織（職場アカウント）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第3章でデータ保護の違いを比較</w:t>
            </w:r>
          </w:p>
        </w:tc>
      </w:tr>
    </w:tbl>
    <w:p/>
    <w:p>
      <w:r>
        <w:rPr>
          <w:rFonts w:ascii="Yu Gothic" w:hAnsi="Yu Gothic" w:eastAsia="游ゴシック"/>
          <w:b/>
        </w:rPr>
        <w:t>Microsoft 365 Premium でできること（本研修で使う主な機能）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Word・Excel・PowerPoint・Outlook での Copilot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Copilot アプリでの Web 検索つきチャット、ファイルの添付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調査や分析を深く行う機能（Researcher・Analyst など。提供状況は講師が当日確認します）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Personal／Family より高い利用上限</w:t>
      </w:r>
    </w:p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ポイント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：Premium は </w:t>
      </w:r>
      <w:r>
        <w:rPr>
          <w:rFonts w:ascii="Yu Gothic" w:hAnsi="Yu Gothic" w:eastAsia="游ゴシック"/>
          <w:b/>
          <w:color w:val="404040"/>
          <w:sz w:val="19"/>
        </w:rPr>
        <w:t>個人向けの契約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です。会社の業務データを扱うときの考え方は第3章で学びます。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1.5 ソリューション営業のどこで使えるか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営業プロセス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Copilot の使いどころ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本研修の演習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事前準備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業界動向・顧客の公開情報の調査、仮説づくり、ヒアリング項目の洗い出し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演習3・5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（商談中はメモに集中。録音・文字起こしは相手の同意を得て）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商談後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議事録・議事録送付メール・社内報告・Next Action と確認事項の整理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演習6・7・8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提案準備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実績データの分析、見積試算、提案書・スライドの作成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演習9〜12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受注後・フォロー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実施報告書、アンケート分析、次の提案の種探し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演習9（応用）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第2章 Copilot の基本操作とプロンプト設計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2.1 Copilot アプリの基本操作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操作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説明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新しいチャット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話題が変わったら新しいチャットを始める（前の会話の影響を受けないように）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質問や指示を入力する。Shift＋Enter で改行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応答モードの切り替え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素早く答えるモードと、じっくり考えて答えるモードがある（名称は画面で確認）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Web 検索と出典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 xml:space="preserve">最新情報を検索して答える。回答内の </w:t>
            </w:r>
            <w:r>
              <w:rPr>
                <w:rFonts w:ascii="Yu Gothic" w:hAnsi="Yu Gothic" w:eastAsia="游ゴシック"/>
                <w:b/>
                <w:sz w:val="19"/>
              </w:rPr>
              <w:t>出典リンク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を必ず開いて確認する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ファイル・画像の添付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ファイルを読み込ませて質問できる。</w:t>
            </w:r>
            <w:r>
              <w:rPr>
                <w:rFonts w:ascii="Yu Gothic" w:hAnsi="Yu Gothic" w:eastAsia="游ゴシック"/>
                <w:b/>
                <w:sz w:val="19"/>
              </w:rPr>
              <w:t>添付してよい情報かを先に判断する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コピー・再生成・評価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回答のコピー、別の回答の生成、良し悪しのフィードバック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履歴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過去のチャットを開き直す・削除する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2.2 Office アプリで Copilot を使う前提</w:t>
      </w:r>
    </w:p>
    <w:p>
      <w:pPr>
        <w:pStyle w:val="ListBullet"/>
      </w:pPr>
      <w:r>
        <w:rPr>
          <w:rFonts w:ascii="Yu Gothic" w:hAnsi="Yu Gothic" w:eastAsia="游ゴシック"/>
          <w:b/>
        </w:rPr>
        <w:t>ファイルを OneDrive に保存し、自動保存をオンにする</w:t>
      </w:r>
      <w:r>
        <w:rPr>
          <w:rFonts w:ascii="Yu Gothic" w:hAnsi="Yu Gothic" w:eastAsia="游ゴシック"/>
          <w:b w:val="0"/>
        </w:rPr>
        <w:t>（ローカル保存のままだと、Excel などで Copilot を使えない場合がある）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Premium の Microsoft アカウントで Office にサインインしている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リボンの </w:t>
      </w:r>
      <w:r>
        <w:rPr>
          <w:rFonts w:ascii="Yu Gothic" w:hAnsi="Yu Gothic" w:eastAsia="游ゴシック"/>
          <w:b/>
        </w:rPr>
        <w:t>Copilot ボタン</w:t>
      </w:r>
      <w:r>
        <w:rPr>
          <w:rFonts w:ascii="Yu Gothic" w:hAnsi="Yu Gothic" w:eastAsia="游ゴシック"/>
          <w:b w:val="0"/>
        </w:rPr>
        <w:t>、または文書内に表示される Copilot アイコンから呼び出す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2.3 伝わるプロンプトの4要素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要素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役割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AIにどの立場で考えてほしいか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あなたは法人向け研修の提案に詳しい営業コンサルタントです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目的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何のために、何を作ってほしいか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初回訪問で聞くべき質問を洗い出したい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前提・制約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背景、相手、条件、してほしくないこと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顧客は商社の人材開発担当者。所要時間は60分。予算と決裁の進め方の質問は最後に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出力形式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形式・分量・構成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目的別に5つの分類で、各3問、表形式で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Microsoft は「</w:t>
      </w:r>
      <w:r>
        <w:rPr>
          <w:rFonts w:ascii="Yu Gothic" w:hAnsi="Yu Gothic" w:eastAsia="游ゴシック"/>
          <w:b/>
          <w:color w:val="404040"/>
          <w:sz w:val="19"/>
        </w:rPr>
        <w:t>目的（Goal）・背景（Context）・情報源（Source）・期待（Expectations）</w:t>
      </w:r>
      <w:r>
        <w:rPr>
          <w:rFonts w:ascii="Yu Gothic" w:hAnsi="Yu Gothic" w:eastAsia="游ゴシック"/>
          <w:b w:val="0"/>
          <w:color w:val="404040"/>
          <w:sz w:val="19"/>
        </w:rPr>
        <w:t>」の4つを伝えることを推奨しています。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表現は違いますが、考え方は同じです。</w:t>
      </w:r>
    </w:p>
    <w:p>
      <w:r>
        <w:rPr>
          <w:rFonts w:ascii="Yu Gothic" w:hAnsi="Yu Gothic" w:eastAsia="游ゴシック"/>
          <w:b/>
        </w:rPr>
        <w:t>悪い例と良い例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× 研修の提案書を書いて</w:t>
              <w:br/>
            </w:r>
            <w:r>
              <w:rPr>
                <w:rFonts w:ascii="Consolas" w:hAnsi="Consolas" w:eastAsia="游ゴシック"/>
                <w:sz w:val="18"/>
              </w:rPr>
              <w:br/>
            </w:r>
            <w:r>
              <w:rPr>
                <w:rFonts w:ascii="Consolas" w:hAnsi="Consolas" w:eastAsia="游ゴシック"/>
                <w:sz w:val="18"/>
              </w:rPr>
              <w:t>○ あなたは法人研修の提案経験が豊富な営業担当者です。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法人営業向け生成AI研修の提案書のうち、「課題認識」（お客様の課題を整理する部分）の文章を作りたいです。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読み手は商社の人材開発担当者です。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ヒアリングで分かった課題は次の3点です：（1）生成AIの利用状況に個人差が大きい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（2）提案資料と議事録の作成に時間がかかっている（3）顧客情報を入力してよいのか不安が大きい。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顧客の言葉を活かし、各課題を2〜3文で説明してください。見出しつきの箇条書きで、全体で400字程度。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2.4 対話で結果を良くする6つのコツ</w:t>
      </w:r>
    </w:p>
    <w:p>
      <w:r>
        <w:rPr>
          <w:rFonts w:ascii="Yu Gothic" w:hAnsi="Yu Gothic" w:eastAsia="游ゴシック"/>
          <w:b w:val="0"/>
        </w:rPr>
        <w:t xml:space="preserve">1. </w:t>
      </w:r>
      <w:r>
        <w:rPr>
          <w:rFonts w:ascii="Yu Gothic" w:hAnsi="Yu Gothic" w:eastAsia="游ゴシック"/>
          <w:b/>
        </w:rPr>
        <w:t>一度で完璧を求めない</w:t>
      </w:r>
      <w:r>
        <w:rPr>
          <w:rFonts w:ascii="Yu Gothic" w:hAnsi="Yu Gothic" w:eastAsia="游ゴシック"/>
          <w:b w:val="0"/>
        </w:rPr>
        <w:t>：まず出させてから「もっと短く」「表にして」と直す</w:t>
      </w:r>
    </w:p>
    <w:p>
      <w:r>
        <w:rPr>
          <w:rFonts w:ascii="Yu Gothic" w:hAnsi="Yu Gothic" w:eastAsia="游ゴシック"/>
          <w:b w:val="0"/>
        </w:rPr>
        <w:t xml:space="preserve">2. </w:t>
      </w:r>
      <w:r>
        <w:rPr>
          <w:rFonts w:ascii="Yu Gothic" w:hAnsi="Yu Gothic" w:eastAsia="游ゴシック"/>
          <w:b/>
        </w:rPr>
        <w:t>例を見せる</w:t>
      </w:r>
      <w:r>
        <w:rPr>
          <w:rFonts w:ascii="Yu Gothic" w:hAnsi="Yu Gothic" w:eastAsia="游ゴシック"/>
          <w:b w:val="0"/>
        </w:rPr>
        <w:t>：「この書き方を参考に」と見本を貼る（見本に機密情報がないか確認）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Yu Gothic" w:hAnsi="Yu Gothic" w:eastAsia="游ゴシック"/>
          <w:b/>
        </w:rPr>
        <w:t>分けて頼む</w:t>
      </w:r>
      <w:r>
        <w:rPr>
          <w:rFonts w:ascii="Yu Gothic" w:hAnsi="Yu Gothic" w:eastAsia="游ゴシック"/>
          <w:b w:val="0"/>
        </w:rPr>
        <w:t>：「構成案 → 確認 → 本文」の順に進める</w:t>
      </w:r>
    </w:p>
    <w:p>
      <w:r>
        <w:rPr>
          <w:rFonts w:ascii="Yu Gothic" w:hAnsi="Yu Gothic" w:eastAsia="游ゴシック"/>
          <w:b w:val="0"/>
        </w:rPr>
        <w:t xml:space="preserve">4. </w:t>
      </w:r>
      <w:r>
        <w:rPr>
          <w:rFonts w:ascii="Yu Gothic" w:hAnsi="Yu Gothic" w:eastAsia="游ゴシック"/>
          <w:b/>
        </w:rPr>
        <w:t>評価の観点を与える</w:t>
      </w:r>
      <w:r>
        <w:rPr>
          <w:rFonts w:ascii="Yu Gothic" w:hAnsi="Yu Gothic" w:eastAsia="游ゴシック"/>
          <w:b w:val="0"/>
        </w:rPr>
        <w:t>：「顧客の立場で読んで、分かりにくい点を3つ指摘して」</w:t>
      </w:r>
    </w:p>
    <w:p>
      <w:r>
        <w:rPr>
          <w:rFonts w:ascii="Yu Gothic" w:hAnsi="Yu Gothic" w:eastAsia="游ゴシック"/>
          <w:b w:val="0"/>
        </w:rPr>
        <w:t xml:space="preserve">5. </w:t>
      </w:r>
      <w:r>
        <w:rPr>
          <w:rFonts w:ascii="Yu Gothic" w:hAnsi="Yu Gothic" w:eastAsia="游ゴシック"/>
          <w:b/>
        </w:rPr>
        <w:t>分からないときは分からないと言わせる</w:t>
      </w:r>
      <w:r>
        <w:rPr>
          <w:rFonts w:ascii="Yu Gothic" w:hAnsi="Yu Gothic" w:eastAsia="游ゴシック"/>
          <w:b w:val="0"/>
        </w:rPr>
        <w:t>：「根拠がない場合は“不明”と書いてください」</w:t>
      </w:r>
    </w:p>
    <w:p>
      <w:r>
        <w:rPr>
          <w:rFonts w:ascii="Yu Gothic" w:hAnsi="Yu Gothic" w:eastAsia="游ゴシック"/>
          <w:b w:val="0"/>
        </w:rPr>
        <w:t xml:space="preserve">6. </w:t>
      </w:r>
      <w:r>
        <w:rPr>
          <w:rFonts w:ascii="Yu Gothic" w:hAnsi="Yu Gothic" w:eastAsia="游ゴシック"/>
          <w:b/>
        </w:rPr>
        <w:t>確認させる</w:t>
      </w:r>
      <w:r>
        <w:rPr>
          <w:rFonts w:ascii="Yu Gothic" w:hAnsi="Yu Gothic" w:eastAsia="游ゴシック"/>
          <w:b w:val="0"/>
        </w:rPr>
        <w:t>：「今の回答で事実確認が必要な箇所を挙げてください」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2.5 調査に使うときの注意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Web 検索つきの回答でも、</w:t>
      </w:r>
      <w:r>
        <w:rPr>
          <w:rFonts w:ascii="Yu Gothic" w:hAnsi="Yu Gothic" w:eastAsia="游ゴシック"/>
          <w:b/>
        </w:rPr>
        <w:t>出典を開いて、その内容が本当に書かれているか</w:t>
      </w:r>
      <w:r>
        <w:rPr>
          <w:rFonts w:ascii="Yu Gothic" w:hAnsi="Yu Gothic" w:eastAsia="游ゴシック"/>
          <w:b w:val="0"/>
        </w:rPr>
        <w:t xml:space="preserve"> を確認する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数字は </w:t>
      </w:r>
      <w:r>
        <w:rPr>
          <w:rFonts w:ascii="Yu Gothic" w:hAnsi="Yu Gothic" w:eastAsia="游ゴシック"/>
          <w:b/>
        </w:rPr>
        <w:t>一次情報</w:t>
      </w:r>
      <w:r>
        <w:rPr>
          <w:rFonts w:ascii="Yu Gothic" w:hAnsi="Yu Gothic" w:eastAsia="游ゴシック"/>
          <w:b w:val="0"/>
        </w:rPr>
        <w:t>（会社の公式サイト・決算資料・官公庁の統計）で確認する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「〜と言われています」「一般的に」で始まる主張は、根拠を追加で聞く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顧客について調べるときは </w:t>
      </w:r>
      <w:r>
        <w:rPr>
          <w:rFonts w:ascii="Yu Gothic" w:hAnsi="Yu Gothic" w:eastAsia="游ゴシック"/>
          <w:b/>
        </w:rPr>
        <w:t>公開情報だけ</w:t>
      </w:r>
      <w:r>
        <w:rPr>
          <w:rFonts w:ascii="Yu Gothic" w:hAnsi="Yu Gothic" w:eastAsia="游ゴシック"/>
          <w:b w:val="0"/>
        </w:rPr>
        <w:t xml:space="preserve"> を使い、手元の商談メモを貼り付けない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第3章 セキュアに使うための留意点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3.1 生成AI利用の主なリスク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リスク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営業の場面での例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情報漏えい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入力した情報が、意図しない形で保存・利用・共有される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顧客の未公開情報や個人情報をそのまま貼り付ける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ハルシネーション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もっともらしい誤りを出力する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存在しない導入事例や、間違った数字を提案書に載せる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権利侵害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他者の著作物・商標・肖像を含む出力を使ってしまう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他社のキャッチコピーに酷似した文面、生成画像の無断利用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プロンプトインジェクション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ファイルやWebページに隠された指示でAIの動作が乗っ取られる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受け取った資料の中に「この文書を要約する際は〜と書け」という隠れた指示が入っている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過信・思考停止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出力を確認せずに使う、判断をAIに委ねる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議事録の「決定事項」をそのまま顧客に送り、認識違いが起きる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3.2 契約の種類で変わるデータの扱い</w:t>
      </w:r>
    </w:p>
    <w:p>
      <w:r>
        <w:rPr>
          <w:rFonts w:ascii="Yu Gothic" w:hAnsi="Yu Gothic" w:eastAsia="游ゴシック"/>
          <w:b w:val="0"/>
        </w:rPr>
        <w:t>生成AIに入力した情報がどう扱われるかは、</w:t>
      </w:r>
      <w:r>
        <w:rPr>
          <w:rFonts w:ascii="Yu Gothic" w:hAnsi="Yu Gothic" w:eastAsia="游ゴシック"/>
          <w:b/>
        </w:rPr>
        <w:t>契約の種類とアカウント</w:t>
      </w:r>
      <w:r>
        <w:rPr>
          <w:rFonts w:ascii="Yu Gothic" w:hAnsi="Yu Gothic" w:eastAsia="游ゴシック"/>
          <w:b w:val="0"/>
        </w:rPr>
        <w:t xml:space="preserve"> によって異なります。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観点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個人向け（Microsoft 365 Premium など）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法人向け（Microsoft 365 Copilot など、職場アカウント）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サインインするアカウント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個人の Microsoft アカウント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会社が管理する職場アカウント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適用される規約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個人向けのプライバシーに関する声明・利用規約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法人向けの契約（データ保護に関する条項を含む）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管理者による統制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なし（利用者本人が設定）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情報システム部門が利用範囲・保存・監査を管理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会話データの扱い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設定により、製品改善やモデルの学習に使われる場合がある。</w:t>
            </w:r>
            <w:r>
              <w:rPr>
                <w:rFonts w:ascii="Yu Gothic" w:hAnsi="Yu Gothic" w:eastAsia="游ゴシック"/>
                <w:b/>
                <w:sz w:val="19"/>
              </w:rPr>
              <w:t>設定画面で確認・変更する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企業向けデータ保護の対象。プロンプトと応答は基盤モデルの学習に使われない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社内データとの連携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 OneDrive のファイルなどが対象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権限の範囲で社内のメール・ファイル・Teams などを参照できる</w:t>
            </w:r>
          </w:p>
        </w:tc>
      </w:tr>
    </w:tbl>
    <w:p/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本研修のルール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- 研修では </w:t>
      </w:r>
      <w:r>
        <w:rPr>
          <w:rFonts w:ascii="Yu Gothic" w:hAnsi="Yu Gothic" w:eastAsia="游ゴシック"/>
          <w:b/>
          <w:color w:val="404040"/>
          <w:sz w:val="19"/>
        </w:rPr>
        <w:t>架空のデータだけ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を使う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 xml:space="preserve">- 実際の顧客情報・社内情報は </w:t>
      </w:r>
      <w:r>
        <w:rPr>
          <w:rFonts w:ascii="Yu Gothic" w:hAnsi="Yu Gothic" w:eastAsia="游ゴシック"/>
          <w:b/>
          <w:color w:val="404040"/>
          <w:sz w:val="19"/>
        </w:rPr>
        <w:t>会社が認めた法人契約の環境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で、</w:t>
      </w:r>
      <w:r>
        <w:rPr>
          <w:rFonts w:ascii="Yu Gothic" w:hAnsi="Yu Gothic" w:eastAsia="游ゴシック"/>
          <w:b/>
          <w:color w:val="404040"/>
          <w:sz w:val="19"/>
        </w:rPr>
        <w:t>会社のガイドラインに従って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扱う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- 個人向けプラン（Premium）の Copilot を業務ファイルに使ってよいかは、</w:t>
      </w:r>
      <w:r>
        <w:rPr>
          <w:rFonts w:ascii="Yu Gothic" w:hAnsi="Yu Gothic" w:eastAsia="游ゴシック"/>
          <w:b/>
          <w:color w:val="404040"/>
          <w:sz w:val="19"/>
        </w:rPr>
        <w:t>会社のルールを確認する</w:t>
      </w:r>
      <w:r>
        <w:rPr>
          <w:rFonts w:ascii="Yu Gothic" w:hAnsi="Yu Gothic" w:eastAsia="游ゴシック"/>
          <w:b w:val="0"/>
          <w:color w:val="404040"/>
          <w:sz w:val="19"/>
        </w:rPr>
        <w:t>（禁止されている会社も多い）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- 規約や設定項目は変わることがあるため、利用開始時と定期的に確認する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3.3 入力してよい情報の3段階判定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判定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意味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A：入力可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公開情報・一般的な知識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顧客のホームページに載っている情報、業界の一般的な動向、自分で考えた文章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B：加工すれば可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特定できないように加工すれば使える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社名・人名を伏せた商談の論点、具体的な金額を幅に置き換えた価格情報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C：入力不可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加工しても入力してはいけない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個人情報（連絡先・人事評価など）、顧客の未公開情報、秘密保持契約の対象、自社の社外秘の方針、ID・パスワード</w:t>
            </w:r>
          </w:p>
        </w:tc>
      </w:tr>
    </w:tbl>
    <w:p/>
    <w:p>
      <w:r>
        <w:rPr>
          <w:rFonts w:ascii="Yu Gothic" w:hAnsi="Yu Gothic" w:eastAsia="游ゴシック"/>
          <w:b/>
        </w:rPr>
        <w:t>判定に迷ったら</w:t>
      </w:r>
      <w:r>
        <w:rPr>
          <w:rFonts w:ascii="Yu Gothic" w:hAnsi="Yu Gothic" w:eastAsia="游ゴシック"/>
          <w:b w:val="0"/>
        </w:rPr>
        <w:t>：「この情報が、そのまま社外の掲示板に貼られても問題ないか？」と考える。問題があれば B か C。迷ったら C として扱い、上長に相談する。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3.4 マスキングの4つの技法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技法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方法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置換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固有名詞を記号に置き換える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みらい商事株式会社 → 商社A社／佐藤美和 → 顧客担当者X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一般化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具体的な値を幅や分類にする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競合は1名あたり約4万円 → 競合は中程度の価格帯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削除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目的に不要な情報を消す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携帯電話番号・メールアドレス・雑談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抽象化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事実を課題の型に置き換える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未公表の組織再編の計画 → （入力しない。必要なら「組織変更の可能性」程度に）</w:t>
            </w:r>
          </w:p>
        </w:tc>
      </w:tr>
    </w:tbl>
    <w:p/>
    <w:p>
      <w:r>
        <w:rPr>
          <w:rFonts w:ascii="Yu Gothic" w:hAnsi="Yu Gothic" w:eastAsia="游ゴシック"/>
          <w:b/>
        </w:rPr>
        <w:t>マスキングのコツ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置き換えの対応表（A社＝みらい商事 など）は </w:t>
      </w:r>
      <w:r>
        <w:rPr>
          <w:rFonts w:ascii="Yu Gothic" w:hAnsi="Yu Gothic" w:eastAsia="游ゴシック"/>
          <w:b/>
        </w:rPr>
        <w:t>手元のメモで管理</w:t>
      </w:r>
      <w:r>
        <w:rPr>
          <w:rFonts w:ascii="Yu Gothic" w:hAnsi="Yu Gothic" w:eastAsia="游ゴシック"/>
          <w:b w:val="0"/>
        </w:rPr>
        <w:t xml:space="preserve"> し、Copilot には渡さない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出力を使うときに、手作業で元の名前に戻す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全角・半角、ハイフンの有無など、</w:t>
      </w:r>
      <w:r>
        <w:rPr>
          <w:rFonts w:ascii="Yu Gothic" w:hAnsi="Yu Gothic" w:eastAsia="游ゴシック"/>
          <w:b/>
        </w:rPr>
        <w:t>表記のゆれ</w:t>
      </w:r>
      <w:r>
        <w:rPr>
          <w:rFonts w:ascii="Yu Gothic" w:hAnsi="Yu Gothic" w:eastAsia="游ゴシック"/>
          <w:b w:val="0"/>
        </w:rPr>
        <w:t xml:space="preserve"> で消し漏れが起きやすい（第9章のアプリでも課題になります）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3.5 ハルシネーションへの対策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確認の対象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数字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元データ・一次情報と照合する。計算は Excel で検算する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固有名詞・社名・役職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名刺・CRM・公式サイトで確認する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日付・曜日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カレンダーで確認する。「来週金曜」のような相対的な表現は具体的な日付に直す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出典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リンクを開き、本当にその内容が書かれているかを確認する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決定事項・約束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自分のメモ・記憶と照合する。曖昧なら相手に確認する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3.6 プロンプトインジェクションへの注意</w:t>
      </w:r>
    </w:p>
    <w:p>
      <w:r>
        <w:rPr>
          <w:rFonts w:ascii="Yu Gothic" w:hAnsi="Yu Gothic" w:eastAsia="游ゴシック"/>
          <w:b w:val="0"/>
        </w:rPr>
        <w:t>外部から受け取った文書・Webページ・メールには、</w:t>
      </w:r>
      <w:r>
        <w:rPr>
          <w:rFonts w:ascii="Yu Gothic" w:hAnsi="Yu Gothic" w:eastAsia="游ゴシック"/>
          <w:b/>
        </w:rPr>
        <w:t>AIへの指示を装った文章</w:t>
      </w:r>
      <w:r>
        <w:rPr>
          <w:rFonts w:ascii="Yu Gothic" w:hAnsi="Yu Gothic" w:eastAsia="游ゴシック"/>
          <w:b w:val="0"/>
        </w:rPr>
        <w:t xml:space="preserve"> が紛れ込んでいることがあります。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他人から受け取ったファイルを Copilot に要約させた結果が、</w:t>
      </w:r>
      <w:r>
        <w:rPr>
          <w:rFonts w:ascii="Yu Gothic" w:hAnsi="Yu Gothic" w:eastAsia="游ゴシック"/>
          <w:b/>
        </w:rPr>
        <w:t>不自然な指示や誘導</w:t>
      </w:r>
      <w:r>
        <w:rPr>
          <w:rFonts w:ascii="Yu Gothic" w:hAnsi="Yu Gothic" w:eastAsia="游ゴシック"/>
          <w:b w:val="0"/>
        </w:rPr>
        <w:t xml:space="preserve"> を含んでいたら使わない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AIがメール送信やファイル操作を自動で行う機能（エージェント）を使うときは、</w:t>
      </w:r>
      <w:r>
        <w:rPr>
          <w:rFonts w:ascii="Yu Gothic" w:hAnsi="Yu Gothic" w:eastAsia="游ゴシック"/>
          <w:b/>
        </w:rPr>
        <w:t>実行前に内容を確認</w:t>
      </w:r>
      <w:r>
        <w:rPr>
          <w:rFonts w:ascii="Yu Gothic" w:hAnsi="Yu Gothic" w:eastAsia="游ゴシック"/>
          <w:b w:val="0"/>
        </w:rPr>
        <w:t xml:space="preserve"> 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生成された文章にある </w:t>
      </w:r>
      <w:r>
        <w:rPr>
          <w:rFonts w:ascii="Yu Gothic" w:hAnsi="Yu Gothic" w:eastAsia="游ゴシック"/>
          <w:b/>
        </w:rPr>
        <w:t>見覚えのないリンク</w:t>
      </w:r>
      <w:r>
        <w:rPr>
          <w:rFonts w:ascii="Yu Gothic" w:hAnsi="Yu Gothic" w:eastAsia="游ゴシック"/>
          <w:b w:val="0"/>
        </w:rPr>
        <w:t xml:space="preserve"> は開かない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3.7 出力を使うときの注意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社外に出す文書は、</w:t>
      </w:r>
      <w:r>
        <w:rPr>
          <w:rFonts w:ascii="Yu Gothic" w:hAnsi="Yu Gothic" w:eastAsia="游ゴシック"/>
          <w:b/>
        </w:rPr>
        <w:t>自分の言葉として責任を持てるか</w:t>
      </w:r>
      <w:r>
        <w:rPr>
          <w:rFonts w:ascii="Yu Gothic" w:hAnsi="Yu Gothic" w:eastAsia="游ゴシック"/>
          <w:b w:val="0"/>
        </w:rPr>
        <w:t xml:space="preserve"> を確認してから使う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他社の商標・ロゴ・キャッチコピーに似ていないか確認する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生成した画像を提案資料に使う場合は、会社のルールと利用条件を確認する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共有リンクを発行するときは、</w:t>
      </w:r>
      <w:r>
        <w:rPr>
          <w:rFonts w:ascii="Yu Gothic" w:hAnsi="Yu Gothic" w:eastAsia="游ゴシック"/>
          <w:b/>
        </w:rPr>
        <w:t>共有範囲</w:t>
      </w:r>
      <w:r>
        <w:rPr>
          <w:rFonts w:ascii="Yu Gothic" w:hAnsi="Yu Gothic" w:eastAsia="游ゴシック"/>
          <w:b w:val="0"/>
        </w:rPr>
        <w:t>（組織内のみ／リンクを知っている全員 など）を確認する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3.8 セキュア活用の7つのルール（まとめ）</w:t>
      </w:r>
    </w:p>
    <w:p>
      <w:r>
        <w:rPr>
          <w:rFonts w:ascii="Yu Gothic" w:hAnsi="Yu Gothic" w:eastAsia="游ゴシック"/>
          <w:b w:val="0"/>
        </w:rPr>
        <w:t xml:space="preserve">1. </w:t>
      </w:r>
      <w:r>
        <w:rPr>
          <w:rFonts w:ascii="Yu Gothic" w:hAnsi="Yu Gothic" w:eastAsia="游ゴシック"/>
          <w:b/>
        </w:rPr>
        <w:t>入力前に判定</w:t>
      </w:r>
      <w:r>
        <w:rPr>
          <w:rFonts w:ascii="Yu Gothic" w:hAnsi="Yu Gothic" w:eastAsia="游ゴシック"/>
          <w:b w:val="0"/>
        </w:rPr>
        <w:t>：A（入力可）／B（加工すれば可）／C（入力不可）を判断する</w:t>
      </w:r>
    </w:p>
    <w:p>
      <w:r>
        <w:rPr>
          <w:rFonts w:ascii="Yu Gothic" w:hAnsi="Yu Gothic" w:eastAsia="游ゴシック"/>
          <w:b w:val="0"/>
        </w:rPr>
        <w:t xml:space="preserve">2. </w:t>
      </w:r>
      <w:r>
        <w:rPr>
          <w:rFonts w:ascii="Yu Gothic" w:hAnsi="Yu Gothic" w:eastAsia="游ゴシック"/>
          <w:b/>
        </w:rPr>
        <w:t>B はマスキング</w:t>
      </w:r>
      <w:r>
        <w:rPr>
          <w:rFonts w:ascii="Yu Gothic" w:hAnsi="Yu Gothic" w:eastAsia="游ゴシック"/>
          <w:b w:val="0"/>
        </w:rPr>
        <w:t>：置換・一般化・削除・抽象化してから入力する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Yu Gothic" w:hAnsi="Yu Gothic" w:eastAsia="游ゴシック"/>
          <w:b/>
        </w:rPr>
        <w:t>C は入力しない</w:t>
      </w:r>
      <w:r>
        <w:rPr>
          <w:rFonts w:ascii="Yu Gothic" w:hAnsi="Yu Gothic" w:eastAsia="游ゴシック"/>
          <w:b w:val="0"/>
        </w:rPr>
        <w:t>：個人情報・未公開情報・社外秘・認証情報</w:t>
      </w:r>
    </w:p>
    <w:p>
      <w:r>
        <w:rPr>
          <w:rFonts w:ascii="Yu Gothic" w:hAnsi="Yu Gothic" w:eastAsia="游ゴシック"/>
          <w:b w:val="0"/>
        </w:rPr>
        <w:t xml:space="preserve">4. </w:t>
      </w:r>
      <w:r>
        <w:rPr>
          <w:rFonts w:ascii="Yu Gothic" w:hAnsi="Yu Gothic" w:eastAsia="游ゴシック"/>
          <w:b/>
        </w:rPr>
        <w:t>出力は検証</w:t>
      </w:r>
      <w:r>
        <w:rPr>
          <w:rFonts w:ascii="Yu Gothic" w:hAnsi="Yu Gothic" w:eastAsia="游ゴシック"/>
          <w:b w:val="0"/>
        </w:rPr>
        <w:t>：数字・固有名詞・日付・出典を確認する</w:t>
      </w:r>
    </w:p>
    <w:p>
      <w:r>
        <w:rPr>
          <w:rFonts w:ascii="Yu Gothic" w:hAnsi="Yu Gothic" w:eastAsia="游ゴシック"/>
          <w:b w:val="0"/>
        </w:rPr>
        <w:t xml:space="preserve">5. </w:t>
      </w:r>
      <w:r>
        <w:rPr>
          <w:rFonts w:ascii="Yu Gothic" w:hAnsi="Yu Gothic" w:eastAsia="游ゴシック"/>
          <w:b/>
        </w:rPr>
        <w:t>最後は人が判断</w:t>
      </w:r>
      <w:r>
        <w:rPr>
          <w:rFonts w:ascii="Yu Gothic" w:hAnsi="Yu Gothic" w:eastAsia="游ゴシック"/>
          <w:b w:val="0"/>
        </w:rPr>
        <w:t>：送信・提出・約束は人が決める</w:t>
      </w:r>
    </w:p>
    <w:p>
      <w:r>
        <w:rPr>
          <w:rFonts w:ascii="Yu Gothic" w:hAnsi="Yu Gothic" w:eastAsia="游ゴシック"/>
          <w:b w:val="0"/>
        </w:rPr>
        <w:t xml:space="preserve">6. </w:t>
      </w:r>
      <w:r>
        <w:rPr>
          <w:rFonts w:ascii="Yu Gothic" w:hAnsi="Yu Gothic" w:eastAsia="游ゴシック"/>
          <w:b/>
        </w:rPr>
        <w:t>契約とルールを確認</w:t>
      </w:r>
      <w:r>
        <w:rPr>
          <w:rFonts w:ascii="Yu Gothic" w:hAnsi="Yu Gothic" w:eastAsia="游ゴシック"/>
          <w:b w:val="0"/>
        </w:rPr>
        <w:t>：会社のガイドラインと、使っている契約のデータ保護を確認する</w:t>
      </w:r>
    </w:p>
    <w:p>
      <w:r>
        <w:rPr>
          <w:rFonts w:ascii="Yu Gothic" w:hAnsi="Yu Gothic" w:eastAsia="游ゴシック"/>
          <w:b w:val="0"/>
        </w:rPr>
        <w:t xml:space="preserve">7. </w:t>
      </w:r>
      <w:r>
        <w:rPr>
          <w:rFonts w:ascii="Yu Gothic" w:hAnsi="Yu Gothic" w:eastAsia="游ゴシック"/>
          <w:b/>
        </w:rPr>
        <w:t>困ったら相談</w:t>
      </w:r>
      <w:r>
        <w:rPr>
          <w:rFonts w:ascii="Yu Gothic" w:hAnsi="Yu Gothic" w:eastAsia="游ゴシック"/>
          <w:b w:val="0"/>
        </w:rPr>
        <w:t>：迷ったら使わず、上長・情報システム部門に相談する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第4章 Word × Copilot：商談準備と議事録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4.1 Word での Copilot の主な使い方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機能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使う場面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操作の例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下書き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白紙から文書を作る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新規文書で Copilot を呼び出し、作りたい文書を指示する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ファイルを参照した下書き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既存の資料をもとに作る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指示の中で参照ファイルを指定する（「/」を入力してファイルを選ぶ など）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書き換え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選択した文章を直す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文章を選択 → Copilot アイコン → 書き換え・トーン変更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表に変換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文章を表に整理する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選択した箇条書きを表形式に変換する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要約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長い文書の要点を知る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ウィンドウで「この文書を要約して」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質問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文書の内容を確認する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「この文書で期限が書かれている作業をすべて挙げて」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4.2 議事録を作るときのポイント</w:t>
      </w:r>
    </w:p>
    <w:p>
      <w:r>
        <w:rPr>
          <w:rFonts w:ascii="Yu Gothic" w:hAnsi="Yu Gothic" w:eastAsia="游ゴシック"/>
          <w:b w:val="0"/>
        </w:rPr>
        <w:t>文字起こしをそのまま要約させると、次のような問題が起きがちです。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よくある問題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対策（プロンプトに入れる指示）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雑談まで議事録に入る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「業務に関係しない雑談は除外してください」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「今週金曜」が残る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「相対的な日付は、会議日（2026年10月6日）を基準に具体的な日付（曜日つき）に直してください」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誰の発言・約束かが曖昧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「アクションは担当者・内容・期限の表にしてください。担当が不明な場合は“要確認”と書いてください」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社名・氏名が残る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Copilot に渡す前に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社名・氏名を記号に置き換える（「佐藤美和」「佐藤」のように長い語から）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話者が「話者A／B／C」のまま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冒頭の自己紹介から話者を特定し、「話者A＝ELI 高橋」のように対応を示す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決まっていないことが決定事項になる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「未確定のことは“未確定事項”として分け、担当・期限が決まっていなければそう書いてください」</w:t>
            </w:r>
          </w:p>
        </w:tc>
      </w:tr>
    </w:tbl>
    <w:p/>
    <w:p>
      <w:r>
        <w:rPr>
          <w:rFonts w:ascii="Yu Gothic" w:hAnsi="Yu Gothic" w:eastAsia="游ゴシック"/>
          <w:b/>
        </w:rPr>
        <w:t>議事録の型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1. 会議の概要（日時・方法・出席者）</w:t>
              <w:br/>
            </w:r>
            <w:r>
              <w:rPr>
                <w:rFonts w:ascii="Consolas" w:hAnsi="Consolas" w:eastAsia="游ゴシック"/>
                <w:sz w:val="18"/>
              </w:rPr>
              <w:t>2. 背景</w:t>
              <w:br/>
            </w:r>
            <w:r>
              <w:rPr>
                <w:rFonts w:ascii="Consolas" w:hAnsi="Consolas" w:eastAsia="游ゴシック"/>
                <w:sz w:val="18"/>
              </w:rPr>
              <w:t>3. 確認した内容（対象・内容・金額・予算・決裁・時期など）</w:t>
              <w:br/>
            </w:r>
            <w:r>
              <w:rPr>
                <w:rFonts w:ascii="Consolas" w:hAnsi="Consolas" w:eastAsia="游ゴシック"/>
                <w:sz w:val="18"/>
              </w:rPr>
              <w:t>4. 決定事項（明確に合意されたことだけ）</w:t>
              <w:br/>
            </w:r>
            <w:r>
              <w:rPr>
                <w:rFonts w:ascii="Consolas" w:hAnsi="Consolas" w:eastAsia="游ゴシック"/>
                <w:sz w:val="18"/>
              </w:rPr>
              <w:t>5. 未確定事項（内容・現在の状況・担当・期限。決まっていなければ「未定」）</w:t>
              <w:br/>
            </w:r>
            <w:r>
              <w:rPr>
                <w:rFonts w:ascii="Consolas" w:hAnsi="Consolas" w:eastAsia="游ゴシック"/>
                <w:sz w:val="18"/>
              </w:rPr>
              <w:t>6. Next Action（担当・内容・期限）</w:t>
            </w:r>
          </w:p>
        </w:tc>
      </w:tr>
    </w:tbl>
    <w:p/>
    <w:p>
      <w:pPr>
        <w:pStyle w:val="Heading1"/>
      </w:pPr>
      <w:r>
        <w:rPr>
          <w:rFonts w:ascii="Yu Gothic" w:hAnsi="Yu Gothic" w:eastAsia="游ゴシック"/>
          <w:color w:val="004D88"/>
        </w:rPr>
        <w:t>第5章 商談後フォロー：メール・社内報告・行動管理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5.1 相手と目的に合わせて書き分ける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文書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読み手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目的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書き方のポイント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議事録送付メール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顧客（CC を含む）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感謝と認識合わせ、Next Action の共有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丁寧に、要点を箇条書きで。</w:t>
            </w:r>
            <w:r>
              <w:rPr>
                <w:rFonts w:ascii="Yu Gothic" w:hAnsi="Yu Gothic" w:eastAsia="游ゴシック"/>
                <w:b/>
                <w:sz w:val="19"/>
              </w:rPr>
              <w:t>未確定事項を確定したように書かない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社内報告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上長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状況共有と相談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結論 → ポイント → 相談 → 次の一手。短く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行動リスト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自分・チーム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抜け漏れ防止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誰が・何を・いつまでに・状態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5.2 メールを Copilot で作るときの注意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議事録をもとに作る場合、</w:t>
      </w:r>
      <w:r>
        <w:rPr>
          <w:rFonts w:ascii="Yu Gothic" w:hAnsi="Yu Gothic" w:eastAsia="游ゴシック"/>
          <w:b/>
        </w:rPr>
        <w:t>自社の社内事情・社内の相談事項</w:t>
      </w:r>
      <w:r>
        <w:rPr>
          <w:rFonts w:ascii="Yu Gothic" w:hAnsi="Yu Gothic" w:eastAsia="游ゴシック"/>
          <w:b w:val="0"/>
        </w:rPr>
        <w:t xml:space="preserve"> が顧客向けメールに混ざっていないか、</w:t>
      </w:r>
      <w:r>
        <w:rPr>
          <w:rFonts w:ascii="Yu Gothic" w:hAnsi="Yu Gothic" w:eastAsia="游ゴシック"/>
          <w:b/>
        </w:rPr>
        <w:t>未確定事項を確定したように書いていないか</w:t>
      </w:r>
      <w:r>
        <w:rPr>
          <w:rFonts w:ascii="Yu Gothic" w:hAnsi="Yu Gothic" w:eastAsia="游ゴシック"/>
          <w:b w:val="0"/>
        </w:rPr>
        <w:t xml:space="preserve"> 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「丁寧すぎる」「長すぎる」ときは「ビジネスメールとして標準的な丁寧さで、300字以内に」と調整する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宛名・敬称・社名・日付は </w:t>
      </w:r>
      <w:r>
        <w:rPr>
          <w:rFonts w:ascii="Yu Gothic" w:hAnsi="Yu Gothic" w:eastAsia="游ゴシック"/>
          <w:b/>
        </w:rPr>
        <w:t>自分で必ず確認する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送信は必ず人が行う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5.3 社内報告の型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【結論】受注確度・次のマイルストーン</w:t>
              <w:br/>
            </w:r>
            <w:r>
              <w:rPr>
                <w:rFonts w:ascii="Consolas" w:hAnsi="Consolas" w:eastAsia="游ゴシック"/>
                <w:sz w:val="18"/>
              </w:rPr>
              <w:t>【ポイント】ニーズ／決め手／リスク（各1行）</w:t>
              <w:br/>
            </w:r>
            <w:r>
              <w:rPr>
                <w:rFonts w:ascii="Consolas" w:hAnsi="Consolas" w:eastAsia="游ゴシック"/>
                <w:sz w:val="18"/>
              </w:rPr>
              <w:t>【ご相談】上長に判断・支援してほしいこと</w:t>
              <w:br/>
            </w:r>
            <w:r>
              <w:rPr>
                <w:rFonts w:ascii="Consolas" w:hAnsi="Consolas" w:eastAsia="游ゴシック"/>
                <w:sz w:val="18"/>
              </w:rPr>
              <w:t>【次の一手】日付つきの予定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5.4 行動管理：議事録から「やること」を抜き出す</w:t>
      </w:r>
    </w:p>
    <w:p>
      <w:r>
        <w:rPr>
          <w:rFonts w:ascii="Yu Gothic" w:hAnsi="Yu Gothic" w:eastAsia="游ゴシック"/>
          <w:b w:val="0"/>
        </w:rPr>
        <w:t xml:space="preserve">商談後の作業は </w:t>
      </w:r>
      <w:r>
        <w:rPr>
          <w:rFonts w:ascii="Yu Gothic" w:hAnsi="Yu Gothic" w:eastAsia="游ゴシック"/>
          <w:b/>
        </w:rPr>
        <w:t>議事録 → メール → 行動リスト</w:t>
      </w:r>
      <w:r>
        <w:rPr>
          <w:rFonts w:ascii="Yu Gothic" w:hAnsi="Yu Gothic" w:eastAsia="游ゴシック"/>
          <w:b w:val="0"/>
        </w:rPr>
        <w:t xml:space="preserve"> の順に、同じ情報を形を変えて何度も使います。</w:t>
      </w:r>
    </w:p>
    <w:p>
      <w:r>
        <w:rPr>
          <w:rFonts w:ascii="Yu Gothic" w:hAnsi="Yu Gothic" w:eastAsia="游ゴシック"/>
          <w:b w:val="0"/>
        </w:rPr>
        <w:t xml:space="preserve">この繰り返しの作業をまとめて支援するのが、第9章で紹介する </w:t>
      </w:r>
      <w:r>
        <w:rPr>
          <w:rFonts w:ascii="Yu Gothic" w:hAnsi="Yu Gothic" w:eastAsia="游ゴシック"/>
          <w:b/>
        </w:rPr>
        <w:t>ELI Sales Assist</w:t>
      </w:r>
      <w:r>
        <w:rPr>
          <w:rFonts w:ascii="Yu Gothic" w:hAnsi="Yu Gothic" w:eastAsia="游ゴシック"/>
          <w:b w:val="0"/>
        </w:rPr>
        <w:t xml:space="preserve"> です。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第6章 Excel × Copilot：分析と見積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6.1 Excel で Copilot を使う前の準備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データを </w:t>
      </w:r>
      <w:r>
        <w:rPr>
          <w:rFonts w:ascii="Yu Gothic" w:hAnsi="Yu Gothic" w:eastAsia="游ゴシック"/>
          <w:b/>
        </w:rPr>
        <w:t>テーブル</w:t>
      </w:r>
      <w:r>
        <w:rPr>
          <w:rFonts w:ascii="Yu Gothic" w:hAnsi="Yu Gothic" w:eastAsia="游ゴシック"/>
          <w:b w:val="0"/>
        </w:rPr>
        <w:t>（挿入 → テーブル）にしておく。見出しは1行、結合セルは使わない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ファイルは OneDrive に保存し、自動保存をオンにする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列名は意味が分かる名前にする（「列1」ではなく「満足度」など）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6.2 Excel での Copilot の主な使い方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やりたいこと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依頼の例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データの概要をつかむ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「このデータから分かる傾向を3つ教えて」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集計・比較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「実施形式ごとの満足度の平均を比較して」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数式列の追加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「受講者1人あたり受講料の列を追加して」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強調表示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「満足度が4.5以上の行を強調して」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グラフ・ピボット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「カテゴリ別・年度別の受講者数をグラフにして」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高度な分析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「事後フォローの有無で1か月後活用率に差があるか分析して」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数式の説明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「この数式が何をしているか説明して」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文章の分類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「自由記述を内容でグループ分けして、件数を数えて」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6.3 分析結果を使うときの注意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Copilot の集計結果は、</w:t>
      </w:r>
      <w:r>
        <w:rPr>
          <w:rFonts w:ascii="Yu Gothic" w:hAnsi="Yu Gothic" w:eastAsia="游ゴシック"/>
          <w:b/>
        </w:rPr>
        <w:t>ピボットテーブルや関数で自分でも検算</w:t>
      </w:r>
      <w:r>
        <w:rPr>
          <w:rFonts w:ascii="Yu Gothic" w:hAnsi="Yu Gothic" w:eastAsia="游ゴシック"/>
          <w:b w:val="0"/>
        </w:rPr>
        <w:t xml:space="preserve"> 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データの </w:t>
      </w:r>
      <w:r>
        <w:rPr>
          <w:rFonts w:ascii="Yu Gothic" w:hAnsi="Yu Gothic" w:eastAsia="游ゴシック"/>
          <w:b/>
        </w:rPr>
        <w:t>表記ゆれ・空欄</w:t>
      </w:r>
      <w:r>
        <w:rPr>
          <w:rFonts w:ascii="Yu Gothic" w:hAnsi="Yu Gothic" w:eastAsia="游ゴシック"/>
          <w:b w:val="0"/>
        </w:rPr>
        <w:t xml:space="preserve"> があると結果がずれる。先に「データの品質で気になる点はある？」と聞く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「差がある」と言われたら、件数（n数）が十分か、他の要因が混ざっていないかを考える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見積など </w:t>
      </w:r>
      <w:r>
        <w:rPr>
          <w:rFonts w:ascii="Yu Gothic" w:hAnsi="Yu Gothic" w:eastAsia="游ゴシック"/>
          <w:b/>
        </w:rPr>
        <w:t>お金に関わる計算</w:t>
      </w:r>
      <w:r>
        <w:rPr>
          <w:rFonts w:ascii="Yu Gothic" w:hAnsi="Yu Gothic" w:eastAsia="游ゴシック"/>
          <w:b w:val="0"/>
        </w:rPr>
        <w:t xml:space="preserve"> は、Copilot に数式を作らせ、人が一行ずつ確認する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提案書に載せる数字は </w:t>
      </w:r>
      <w:r>
        <w:rPr>
          <w:rFonts w:ascii="Yu Gothic" w:hAnsi="Yu Gothic" w:eastAsia="游ゴシック"/>
          <w:b/>
        </w:rPr>
        <w:t>傾向として控えめに書く</w:t>
      </w:r>
      <w:r>
        <w:rPr>
          <w:rFonts w:ascii="Yu Gothic" w:hAnsi="Yu Gothic" w:eastAsia="游ゴシック"/>
          <w:b w:val="0"/>
        </w:rPr>
        <w:t>。商談では「削減時間をそのまま人件費削減や売上増には換算しない」と説明している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6.4 A案・B案の概算の組み立て</w:t>
      </w:r>
    </w:p>
    <w:p>
      <w:r>
        <w:rPr>
          <w:rFonts w:ascii="Yu Gothic" w:hAnsi="Yu Gothic" w:eastAsia="游ゴシック"/>
          <w:b w:val="0"/>
        </w:rPr>
        <w:t xml:space="preserve">研修部分は共通で、違いは </w:t>
      </w:r>
      <w:r>
        <w:rPr>
          <w:rFonts w:ascii="Yu Gothic" w:hAnsi="Yu Gothic" w:eastAsia="游ゴシック"/>
          <w:b/>
        </w:rPr>
        <w:t>追加支援（事前診断・活用フォロー）の有無</w:t>
      </w:r>
      <w:r>
        <w:rPr>
          <w:rFonts w:ascii="Yu Gothic" w:hAnsi="Yu Gothic" w:eastAsia="游ゴシック"/>
          <w:b w:val="0"/>
        </w:rPr>
        <w:t xml:space="preserve"> だけです（金額は税抜・20名）。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A案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B案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集合研修（2日間・1クラス20名まで）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500,000円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500,000円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教材（5,000円×20名）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100,000円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事前診断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受講後1か月の活用フォロー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合計（1名あたり）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600,000円（30,000円）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1,000,000円（50,000円）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差額は 400,000円。受講者が20名を超えるとクラス数が増える（24名なら A案 1,120,000円／B案 1,520,000円）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見積に含まないもの：会場・端末・必要なライセンス（みらい商事で手配）、無制限の個別相談、アプリ開発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予算の目安100万円は </w:t>
      </w:r>
      <w:r>
        <w:rPr>
          <w:rFonts w:ascii="Yu Gothic" w:hAnsi="Yu Gothic" w:eastAsia="游ゴシック"/>
          <w:b/>
        </w:rPr>
        <w:t>承認前</w:t>
      </w:r>
      <w:r>
        <w:rPr>
          <w:rFonts w:ascii="Yu Gothic" w:hAnsi="Yu Gothic" w:eastAsia="游ゴシック"/>
          <w:b w:val="0"/>
        </w:rPr>
        <w:t xml:space="preserve"> であり、承認済みの上限ではない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第7章 Word × Copilot：提案書の作成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7.1 提案書づくりの流れ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① 構成を決める（テンプレートの章立て）</w:t>
              <w:br/>
            </w:r>
            <w:r>
              <w:rPr>
                <w:rFonts w:ascii="Consolas" w:hAnsi="Consolas" w:eastAsia="游ゴシック"/>
                <w:sz w:val="18"/>
              </w:rPr>
              <w:t>② 章ごとに材料を集める（議事録・分析結果・見積・研修プログラム案）</w:t>
              <w:br/>
            </w:r>
            <w:r>
              <w:rPr>
                <w:rFonts w:ascii="Consolas" w:hAnsi="Consolas" w:eastAsia="游ゴシック"/>
                <w:sz w:val="18"/>
              </w:rPr>
              <w:t>③ Copilot で章ごとに下書きする（参照ファイルを指定）</w:t>
              <w:br/>
            </w:r>
            <w:r>
              <w:rPr>
                <w:rFonts w:ascii="Consolas" w:hAnsi="Consolas" w:eastAsia="游ゴシック"/>
                <w:sz w:val="18"/>
              </w:rPr>
              <w:t>④ 顧客の立場で読み直す（Copilot にレビューさせる → 人が判断）</w:t>
              <w:br/>
            </w:r>
            <w:r>
              <w:rPr>
                <w:rFonts w:ascii="Consolas" w:hAnsi="Consolas" w:eastAsia="游ゴシック"/>
                <w:sz w:val="18"/>
              </w:rPr>
              <w:t>⑤ 事実確認・体裁を整える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7.2 提案書の8つの章と使う材料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章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使う材料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書くときの注意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 ご提案の背景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 議事録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利用状況の差・Copilot 試行・顧客情報への不安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2. 課題認識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 議事録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お客様の言葉を活かして3〜5点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 ねらいと到達目標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07_研修プログラム案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「できるようになること」を具体的に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4. ご提案内容（A案・B案）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07_研修プログラム案、議事録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研修は共通。違いを比較表で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5. 効果の確認方法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議事録、演習9の一文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3段階。削減時間を金額に換算しない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6. 実施体制・スケジュール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会場・端末・ライセンスは顧客が手配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7. 概算お見積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演習10 概算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税抜・1名あたり・含まないもの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8. 確認事項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演習8 確認事項の一覧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未確定は未確定のまま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材料がそろっていない章は Copilot に書かせない（材料にないことを補って書いてしまうため）。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7.3 良い提案書にするための指示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</w:t>
      </w:r>
      <w:r>
        <w:rPr>
          <w:rFonts w:ascii="Yu Gothic" w:hAnsi="Yu Gothic" w:eastAsia="游ゴシック"/>
          <w:b/>
        </w:rPr>
        <w:t>顧客の言葉</w:t>
      </w:r>
      <w:r>
        <w:rPr>
          <w:rFonts w:ascii="Yu Gothic" w:hAnsi="Yu Gothic" w:eastAsia="游ゴシック"/>
          <w:b w:val="0"/>
        </w:rPr>
        <w:t xml:space="preserve"> を使って課題を書いて」— 議事録の表現を活かすと、顧客に響く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</w:t>
      </w:r>
      <w:r>
        <w:rPr>
          <w:rFonts w:ascii="Yu Gothic" w:hAnsi="Yu Gothic" w:eastAsia="游ゴシック"/>
          <w:b/>
        </w:rPr>
        <w:t>根拠となる数字</w:t>
      </w:r>
      <w:r>
        <w:rPr>
          <w:rFonts w:ascii="Yu Gothic" w:hAnsi="Yu Gothic" w:eastAsia="游ゴシック"/>
          <w:b w:val="0"/>
        </w:rPr>
        <w:t xml:space="preserve"> を入れて」— 演習9の分析結果を使う（数字は自分で確認したもの）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</w:t>
      </w:r>
      <w:r>
        <w:rPr>
          <w:rFonts w:ascii="Yu Gothic" w:hAnsi="Yu Gothic" w:eastAsia="游ゴシック"/>
          <w:b/>
        </w:rPr>
        <w:t>他社との違い</w:t>
      </w:r>
      <w:r>
        <w:rPr>
          <w:rFonts w:ascii="Yu Gothic" w:hAnsi="Yu Gothic" w:eastAsia="游ゴシック"/>
          <w:b w:val="0"/>
        </w:rPr>
        <w:t xml:space="preserve"> が伝わるように」— 特長は3つ程度に絞る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「</w:t>
      </w:r>
      <w:r>
        <w:rPr>
          <w:rFonts w:ascii="Yu Gothic" w:hAnsi="Yu Gothic" w:eastAsia="游ゴシック"/>
          <w:b/>
        </w:rPr>
        <w:t>未確定の事項を、決まったことのように書かないで</w:t>
      </w:r>
      <w:r>
        <w:rPr>
          <w:rFonts w:ascii="Yu Gothic" w:hAnsi="Yu Gothic" w:eastAsia="游ゴシック"/>
          <w:b w:val="0"/>
        </w:rPr>
        <w:t>」— 利用可否・フォロー担当・予算承認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効果は </w:t>
      </w:r>
      <w:r>
        <w:rPr>
          <w:rFonts w:ascii="Yu Gothic" w:hAnsi="Yu Gothic" w:eastAsia="游ゴシック"/>
          <w:b/>
        </w:rPr>
        <w:t>過大に書かない</w:t>
      </w:r>
      <w:r>
        <w:rPr>
          <w:rFonts w:ascii="Yu Gothic" w:hAnsi="Yu Gothic" w:eastAsia="游ゴシック"/>
          <w:b w:val="0"/>
        </w:rPr>
        <w:t>。削減時間を人件費削減や売上増にそのまま換算しない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最後に「人材開発担当の上長（判断する人）の立場で読んで、</w:t>
      </w:r>
      <w:r>
        <w:rPr>
          <w:rFonts w:ascii="Yu Gothic" w:hAnsi="Yu Gothic" w:eastAsia="游ゴシック"/>
          <w:b/>
        </w:rPr>
        <w:t>判断に困る点</w:t>
      </w:r>
      <w:r>
        <w:rPr>
          <w:rFonts w:ascii="Yu Gothic" w:hAnsi="Yu Gothic" w:eastAsia="游ゴシック"/>
          <w:b w:val="0"/>
        </w:rPr>
        <w:t xml:space="preserve"> を指摘して」と頼む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7.4 A案・B案の見せ方</w:t>
      </w:r>
    </w:p>
    <w:p>
      <w:r>
        <w:rPr>
          <w:rFonts w:ascii="Yu Gothic" w:hAnsi="Yu Gothic" w:eastAsia="游ゴシック"/>
          <w:b w:val="0"/>
        </w:rPr>
        <w:t>違い（事前診断・活用フォロー・金額）を比較表にし、「</w:t>
      </w:r>
      <w:r>
        <w:rPr>
          <w:rFonts w:ascii="Yu Gothic" w:hAnsi="Yu Gothic" w:eastAsia="游ゴシック"/>
          <w:b/>
        </w:rPr>
        <w:t>どんな状況ならどちらを選ぶか</w:t>
      </w:r>
      <w:r>
        <w:rPr>
          <w:rFonts w:ascii="Yu Gothic" w:hAnsi="Yu Gothic" w:eastAsia="游ゴシック"/>
          <w:b w:val="0"/>
        </w:rPr>
        <w:t>」を書きます。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A案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B案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集合研修2日間＋教材（共通）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集合研修2日間＋教材（共通）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事前診断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なし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あり（20万円）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受講後1か月の活用フォロー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なし（顧客側で実施）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あり（20万円）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概算（税抜・20名）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600,000円（1名 30,000円）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1,000,000円（1名 50,000円）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向いている状況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受講後の活用支援を社内で担当できる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活用支援の担当が決まっていない／定着まで確認したい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事前アンケートは合意事項ではなく「B案の中のご提案」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予算の目安100万円は承認前。「予算内」と言い切らない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どちらかを押しつけない（選ぶのはお客様）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7.5 上長説明用の1枚</w:t>
      </w:r>
    </w:p>
    <w:p>
      <w:r>
        <w:rPr>
          <w:rFonts w:ascii="Yu Gothic" w:hAnsi="Yu Gothic" w:eastAsia="游ゴシック"/>
          <w:b w:val="0"/>
        </w:rPr>
        <w:t xml:space="preserve">窓口の方が </w:t>
      </w:r>
      <w:r>
        <w:rPr>
          <w:rFonts w:ascii="Yu Gothic" w:hAnsi="Yu Gothic" w:eastAsia="游ゴシック"/>
          <w:b/>
        </w:rPr>
        <w:t>上長（判断する人）に説明するときに、そのまま使える1枚</w:t>
      </w:r>
      <w:r>
        <w:rPr>
          <w:rFonts w:ascii="Yu Gothic" w:hAnsi="Yu Gothic" w:eastAsia="游ゴシック"/>
          <w:b w:val="0"/>
        </w:rPr>
        <w:t xml:space="preserve"> を作ります。</w:t>
      </w:r>
    </w:p>
    <w:p>
      <w:r>
        <w:rPr>
          <w:rFonts w:ascii="Yu Gothic" w:hAnsi="Yu Gothic" w:eastAsia="游ゴシック"/>
          <w:b w:val="0"/>
        </w:rPr>
        <w:t>項目は「目的」「内容」「2案と金額」「効果の確認」「判断していただきたいこと」の5つ、各2行以内。</w:t>
      </w:r>
    </w:p>
    <w:p>
      <w:r>
        <w:rPr>
          <w:rFonts w:ascii="Yu Gothic" w:hAnsi="Yu Gothic" w:eastAsia="游ゴシック"/>
          <w:b w:val="0"/>
        </w:rPr>
        <w:t>一番大切なのは「</w:t>
      </w:r>
      <w:r>
        <w:rPr>
          <w:rFonts w:ascii="Yu Gothic" w:hAnsi="Yu Gothic" w:eastAsia="游ゴシック"/>
          <w:b/>
        </w:rPr>
        <w:t>判断していただきたいこと</w:t>
      </w:r>
      <w:r>
        <w:rPr>
          <w:rFonts w:ascii="Yu Gothic" w:hAnsi="Yu Gothic" w:eastAsia="游ゴシック"/>
          <w:b w:val="0"/>
        </w:rPr>
        <w:t>」です。何を決めてほしいのかが分からない資料は、判断が先送りされます。</w:t>
      </w:r>
    </w:p>
    <w:p>
      <w:r>
        <w:rPr>
          <w:rFonts w:ascii="Yu Gothic" w:hAnsi="Yu Gothic" w:eastAsia="游ゴシック"/>
          <w:b w:val="0"/>
        </w:rPr>
        <w:t>自社の社内事情（受注確度・目標など）は書きません。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7.6 提案書のチェックリスト</w:t>
      </w:r>
    </w:p>
    <w:p>
      <w:r>
        <w:rPr>
          <w:rFonts w:ascii="Yu Gothic" w:hAnsi="Yu Gothic" w:eastAsia="游ゴシック"/>
          <w:b w:val="0"/>
        </w:rPr>
        <w:t>☐ 顧客名・担当者名・日付は正しいか（みらい商事株式会社／提出日 2026年10月16日）</w:t>
      </w:r>
    </w:p>
    <w:p>
      <w:r>
        <w:rPr>
          <w:rFonts w:ascii="Yu Gothic" w:hAnsi="Yu Gothic" w:eastAsia="游ゴシック"/>
          <w:b w:val="0"/>
        </w:rPr>
        <w:t>☐ 数字は自分で確認した値か（Copilot が作った数字をそのまま使っていないか）</w:t>
      </w:r>
    </w:p>
    <w:p>
      <w:r>
        <w:rPr>
          <w:rFonts w:ascii="Yu Gothic" w:hAnsi="Yu Gothic" w:eastAsia="游ゴシック"/>
          <w:b w:val="0"/>
        </w:rPr>
        <w:t>☐ 未公開情報・他社情報・社内事情を書いていないか</w:t>
      </w:r>
    </w:p>
    <w:p>
      <w:r>
        <w:rPr>
          <w:rFonts w:ascii="Yu Gothic" w:hAnsi="Yu Gothic" w:eastAsia="游ゴシック"/>
          <w:b w:val="0"/>
        </w:rPr>
        <w:t>☐ 存在しない事例や実績を書いていないか</w:t>
      </w:r>
    </w:p>
    <w:p>
      <w:r>
        <w:rPr>
          <w:rFonts w:ascii="Yu Gothic" w:hAnsi="Yu Gothic" w:eastAsia="游ゴシック"/>
          <w:b w:val="0"/>
        </w:rPr>
        <w:t>☐ 未確定事項を、決まったように書いていないか</w:t>
      </w:r>
    </w:p>
    <w:p>
      <w:r>
        <w:rPr>
          <w:rFonts w:ascii="Yu Gothic" w:hAnsi="Yu Gothic" w:eastAsia="游ゴシック"/>
          <w:b w:val="0"/>
        </w:rPr>
        <w:t>☐ 顧客の課題とプログラム内容が対応しているか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第8章 PowerPoint × Copilot：提案スライド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8.1 PowerPoint での Copilot の主な使い方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機能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使う場面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ファイルからプレゼンテーションを作成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の提案書からスライドの下書きを一気に作る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スライドの追加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「効果測定の流れを説明するスライドを追加して」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要約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受け取ったスライドの要点を確認する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デザインの提案（Designer）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レイアウトの候補から選んで見た目を整える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発表者ノート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「各スライドの説明用の話し言葉のノートを作って」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8.2 伝わるスライドにするコツ</w:t>
      </w:r>
    </w:p>
    <w:p>
      <w:pPr>
        <w:pStyle w:val="ListBullet"/>
      </w:pPr>
      <w:r>
        <w:rPr>
          <w:rFonts w:ascii="Yu Gothic" w:hAnsi="Yu Gothic" w:eastAsia="游ゴシック"/>
          <w:b/>
        </w:rPr>
        <w:t>元になる Word の見出し構造を整えておく</w:t>
      </w:r>
      <w:r>
        <w:rPr>
          <w:rFonts w:ascii="Yu Gothic" w:hAnsi="Yu Gothic" w:eastAsia="游ゴシック"/>
          <w:b w:val="0"/>
        </w:rPr>
        <w:t>（表題・見出し1・見出し2 を正しく使う）と、スライドの構成が良くなる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1スライド1メッセージ。タイトルは「〜について」ではなく </w:t>
      </w:r>
      <w:r>
        <w:rPr>
          <w:rFonts w:ascii="Yu Gothic" w:hAnsi="Yu Gothic" w:eastAsia="游ゴシック"/>
          <w:b/>
        </w:rPr>
        <w:t>伝えたいことを1文で</w:t>
      </w:r>
      <w:r>
        <w:rPr>
          <w:rFonts w:ascii="Yu Gothic" w:hAnsi="Yu Gothic" w:eastAsia="游ゴシック"/>
          <w:b w:val="0"/>
        </w:rPr>
        <w:t xml:space="preserve"> 書く。文字が多いスライドは「要点3つに絞って」と頼む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数字・社名が提案書・概算と一致しているか照合する（要約の途中で数字が変わることがある）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会社のテンプレートがある場合は、テンプレートを適用してから作る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生成された画像・アイコンが提案内容に合っているか確認する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第9章 自社アプリ ELI Sales Assist の紹介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9.1 なぜアプリにするのか</w:t>
      </w:r>
    </w:p>
    <w:p>
      <w:r>
        <w:rPr>
          <w:rFonts w:ascii="Yu Gothic" w:hAnsi="Yu Gothic" w:eastAsia="游ゴシック"/>
          <w:b w:val="0"/>
        </w:rPr>
        <w:t>第4〜5章では、商談後に次の作業を Copilot で行いました。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文字起こし → [マスキング] → 議事録 → 議事録送付メール → 社内報告 → 行動リスト・確認事項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毎回同じプロンプトを書き、同じチェックをしていることに気付いたでしょうか。</w:t>
      </w:r>
    </w:p>
    <w:p>
      <w:r>
        <w:rPr>
          <w:rFonts w:ascii="Yu Gothic" w:hAnsi="Yu Gothic" w:eastAsia="游ゴシック"/>
          <w:b/>
        </w:rPr>
        <w:t>繰り返す作業・毎回同じ確認が必要な作業</w:t>
      </w:r>
      <w:r>
        <w:rPr>
          <w:rFonts w:ascii="Yu Gothic" w:hAnsi="Yu Gothic" w:eastAsia="游ゴシック"/>
          <w:b w:val="0"/>
        </w:rPr>
        <w:t xml:space="preserve"> は、プロンプトとチェックを組み込んだアプリにすることで、</w:t>
      </w:r>
    </w:p>
    <w:p>
      <w:r>
        <w:rPr>
          <w:rFonts w:ascii="Yu Gothic" w:hAnsi="Yu Gothic" w:eastAsia="游ゴシック"/>
          <w:b w:val="0"/>
        </w:rPr>
        <w:t>品質をそろえ、セキュリティ対策の漏れを防げます。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9.2 ELI Sales Assist の機能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機能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商談の登録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顧客名・日付・出席者・商談メモ（文字起こし）を登録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マスキング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電話番号・メールアドレス・登録した固有名詞を自動で置き換え、AIに送る前にプレビュー表示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議事録生成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決まった型（概要・要件・懸念・決定事項・アクション）で議事録を生成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メール下書き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議事録をもとに、宛先の種類（顧客・社内）とトーンを選んで下書きを作成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行動管理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議事録から抽出したアクションを一覧化。期限切れの強調、状態の更新、CSV出力（Excelで開ける）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9.3 仕組み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[画面(Streamlit)]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│ 商談メモ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▼</w:t>
              <w:br/>
            </w:r>
            <w:r>
              <w:rPr>
                <w:rFonts w:ascii="Consolas" w:hAnsi="Consolas" w:eastAsia="游ゴシック"/>
                <w:sz w:val="18"/>
              </w:rPr>
              <w:t>[マスキング処理] ── 置換表はアプリ内だけで保持（AIには送らない）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│ マスキング済みテキスト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▼</w:t>
              <w:br/>
            </w:r>
            <w:r>
              <w:rPr>
                <w:rFonts w:ascii="Consolas" w:hAnsi="Consolas" w:eastAsia="游ゴシック"/>
                <w:sz w:val="18"/>
              </w:rPr>
              <w:t>[プロンプトテンプレート] ── 役割・目的・出力形式(JSON)を固定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▼</w:t>
              <w:br/>
            </w:r>
            <w:r>
              <w:rPr>
                <w:rFonts w:ascii="Consolas" w:hAnsi="Consolas" w:eastAsia="游ゴシック"/>
                <w:sz w:val="18"/>
              </w:rPr>
              <w:t>[LLM API]（または教材用のモック） ── 構造化された結果(JSON)を返す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▼</w:t>
              <w:br/>
            </w:r>
            <w:r>
              <w:rPr>
                <w:rFonts w:ascii="Consolas" w:hAnsi="Consolas" w:eastAsia="游ゴシック"/>
                <w:sz w:val="18"/>
              </w:rPr>
              <w:t>[結果の検証・復元] ── JSONの形式チェック、相対日付→具体的な日付、置換した名前を元に戻す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│</w:t>
              <w:br/>
            </w:r>
            <w:r>
              <w:rPr>
                <w:rFonts w:ascii="Consolas" w:hAnsi="Consolas" w:eastAsia="游ゴシック"/>
                <w:sz w:val="18"/>
              </w:rPr>
              <w:t xml:space="preserve">   ▼</w:t>
              <w:br/>
            </w:r>
            <w:r>
              <w:rPr>
                <w:rFonts w:ascii="Consolas" w:hAnsi="Consolas" w:eastAsia="游ゴシック"/>
                <w:sz w:val="18"/>
              </w:rPr>
              <w:t>[データベース(SQLite)] ── 商談・議事録・アクションを保存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9.4 アプリに組み込まれたセキュリティ対策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対策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第3章との対応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送信前マスキング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個人情報・固有名詞を置き換えてから AI に送る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3.4 マスキング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送信内容のプレビュー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何を送るかを人が確認してから実行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3.8 ルール1・5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API キーの管理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キーはコードに書かず環境変数で管理。リポジトリに含めない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3.1 情報漏えい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ログの最小化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商談の本文をログに出さない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3.1 情報漏えい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出力の検証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AIの出力形式をチェックし、日付を具体化。最終確認は人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3.5 ハルシネーション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9.5 アプリの限界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マスキングは </w:t>
      </w:r>
      <w:r>
        <w:rPr>
          <w:rFonts w:ascii="Yu Gothic" w:hAnsi="Yu Gothic" w:eastAsia="游ゴシック"/>
          <w:b/>
        </w:rPr>
        <w:t>登録した名前・決まったパターン</w:t>
      </w:r>
      <w:r>
        <w:rPr>
          <w:rFonts w:ascii="Yu Gothic" w:hAnsi="Yu Gothic" w:eastAsia="游ゴシック"/>
          <w:b w:val="0"/>
        </w:rPr>
        <w:t xml:space="preserve"> にしか効かない。</w:t>
      </w:r>
      <w:r>
        <w:rPr>
          <w:rFonts w:ascii="Yu Gothic" w:hAnsi="Yu Gothic" w:eastAsia="游ゴシック"/>
          <w:b/>
        </w:rPr>
        <w:t>最後は人が確認する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AIの出力は毎回変わる。議事録・メールは </w:t>
      </w:r>
      <w:r>
        <w:rPr>
          <w:rFonts w:ascii="Yu Gothic" w:hAnsi="Yu Gothic" w:eastAsia="游ゴシック"/>
          <w:b/>
        </w:rPr>
        <w:t>下書き</w:t>
      </w:r>
      <w:r>
        <w:rPr>
          <w:rFonts w:ascii="Yu Gothic" w:hAnsi="Yu Gothic" w:eastAsia="游ゴシック"/>
          <w:b w:val="0"/>
        </w:rPr>
        <w:t xml:space="preserve"> として扱う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本アプリは研修用のサンプルです。業務で使う場合は、会社の承認・法人契約の API・セキュリティ審査が必要です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第10章 営業業務への応用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10.1 応用を考える4ステップ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STEP1 業務の棚卸し   … 1週間の業務を書き出す</w:t>
              <w:br/>
            </w:r>
            <w:r>
              <w:rPr>
                <w:rFonts w:ascii="Consolas" w:hAnsi="Consolas" w:eastAsia="游ゴシック"/>
                <w:sz w:val="18"/>
              </w:rPr>
              <w:t>STEP2 候補の選定     … 頻度が高い × 定型的 × 時間がかかる業務を選ぶ</w:t>
              <w:br/>
            </w:r>
            <w:r>
              <w:rPr>
                <w:rFonts w:ascii="Consolas" w:hAnsi="Consolas" w:eastAsia="游ゴシック"/>
                <w:sz w:val="18"/>
              </w:rPr>
              <w:t>STEP3 効果とリスク   … 削減できる時間、扱う情報の判定（A/B/C）</w:t>
              <w:br/>
            </w:r>
            <w:r>
              <w:rPr>
                <w:rFonts w:ascii="Consolas" w:hAnsi="Consolas" w:eastAsia="游ゴシック"/>
                <w:sz w:val="18"/>
              </w:rPr>
              <w:t>STEP4 実現方法の選択 … 下の表から選ぶ</w:t>
              <w:br/>
            </w:r>
            <w:r>
              <w:rPr>
                <w:rFonts w:ascii="Consolas" w:hAnsi="Consolas" w:eastAsia="游ゴシック"/>
                <w:sz w:val="18"/>
              </w:rPr>
              <w:t>STEP5 試す・直す     … 小さく試し、結果を見て改善する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10.2 実現方法の選び方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レベル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方法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向いている業務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にその都度プロンプトを書く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頻度が低い、毎回内容が違う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プロンプトテンプレート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を作って使い回す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頻度が高い、型が決まっている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のノートブック・カスタム指示など、</w:t>
            </w:r>
            <w:r>
              <w:rPr>
                <w:rFonts w:ascii="Yu Gothic" w:hAnsi="Yu Gothic" w:eastAsia="游ゴシック"/>
                <w:b/>
                <w:sz w:val="19"/>
              </w:rPr>
              <w:t>文脈を保存する機能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を使う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同じ資料を何度も参照する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アプリにする</w:t>
            </w:r>
            <w:r>
              <w:rPr>
                <w:rFonts w:ascii="Yu Gothic" w:hAnsi="Yu Gothic" w:eastAsia="游ゴシック"/>
                <w:b w:val="0"/>
                <w:sz w:val="19"/>
              </w:rPr>
              <w:t>（ELI Sales Assist のように）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複数の手順がつながっている、チームで品質をそろえたい、セキュリティ対策を仕組みで担保したい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10.3 AIと一緒にアプリを作る（Codex）</w:t>
      </w:r>
    </w:p>
    <w:p>
      <w:r>
        <w:rPr>
          <w:rFonts w:ascii="Yu Gothic" w:hAnsi="Yu Gothic" w:eastAsia="游ゴシック"/>
          <w:b w:val="0"/>
        </w:rPr>
        <w:t>プログラミングの経験が少なくても、コーディング用のAIエージェント（OpenAI Codex など）を使えば、</w:t>
      </w:r>
    </w:p>
    <w:p>
      <w:r>
        <w:rPr>
          <w:rFonts w:ascii="Yu Gothic" w:hAnsi="Yu Gothic" w:eastAsia="游ゴシック"/>
          <w:b/>
        </w:rPr>
        <w:t>日本語で指示しながらアプリを作る</w:t>
      </w:r>
      <w:r>
        <w:rPr>
          <w:rFonts w:ascii="Yu Gothic" w:hAnsi="Yu Gothic" w:eastAsia="游ゴシック"/>
          <w:b w:val="0"/>
        </w:rPr>
        <w:t xml:space="preserve"> ことができます。進め方のコツは次のとおりです。</w:t>
      </w:r>
    </w:p>
    <w:p>
      <w:r>
        <w:rPr>
          <w:rFonts w:ascii="Yu Gothic" w:hAnsi="Yu Gothic" w:eastAsia="游ゴシック"/>
          <w:b w:val="0"/>
        </w:rPr>
        <w:t xml:space="preserve">1. </w:t>
      </w:r>
      <w:r>
        <w:rPr>
          <w:rFonts w:ascii="Yu Gothic" w:hAnsi="Yu Gothic" w:eastAsia="游ゴシック"/>
          <w:b/>
        </w:rPr>
        <w:t>最初にルールを書く</w:t>
      </w:r>
      <w:r>
        <w:rPr>
          <w:rFonts w:ascii="Yu Gothic" w:hAnsi="Yu Gothic" w:eastAsia="游ゴシック"/>
          <w:b w:val="0"/>
        </w:rPr>
        <w:t xml:space="preserve">：作るものの目的・技術・禁止事項を </w:t>
      </w:r>
      <w:r>
        <w:rPr>
          <w:rFonts w:ascii="Consolas" w:hAnsi="Consolas" w:eastAsia="游ゴシック"/>
          <w:b w:val="0"/>
        </w:rPr>
        <w:t>AGENTS.md</w:t>
      </w:r>
      <w:r>
        <w:rPr>
          <w:rFonts w:ascii="Yu Gothic" w:hAnsi="Yu Gothic" w:eastAsia="游ゴシック"/>
          <w:b w:val="0"/>
        </w:rPr>
        <w:t xml:space="preserve"> にまとめる</w:t>
      </w:r>
    </w:p>
    <w:p>
      <w:r>
        <w:rPr>
          <w:rFonts w:ascii="Yu Gothic" w:hAnsi="Yu Gothic" w:eastAsia="游ゴシック"/>
          <w:b w:val="0"/>
        </w:rPr>
        <w:t xml:space="preserve">2. </w:t>
      </w:r>
      <w:r>
        <w:rPr>
          <w:rFonts w:ascii="Yu Gothic" w:hAnsi="Yu Gothic" w:eastAsia="游ゴシック"/>
          <w:b/>
        </w:rPr>
        <w:t>小さく作って動かす</w:t>
      </w:r>
      <w:r>
        <w:rPr>
          <w:rFonts w:ascii="Yu Gothic" w:hAnsi="Yu Gothic" w:eastAsia="游ゴシック"/>
          <w:b w:val="0"/>
        </w:rPr>
        <w:t>：一度に全部を頼まず、1機能ずつ作って動作確認する</w:t>
      </w:r>
    </w:p>
    <w:p>
      <w:r>
        <w:rPr>
          <w:rFonts w:ascii="Yu Gothic" w:hAnsi="Yu Gothic" w:eastAsia="游ゴシック"/>
          <w:b w:val="0"/>
        </w:rPr>
        <w:t xml:space="preserve">3. </w:t>
      </w:r>
      <w:r>
        <w:rPr>
          <w:rFonts w:ascii="Yu Gothic" w:hAnsi="Yu Gothic" w:eastAsia="游ゴシック"/>
          <w:b/>
        </w:rPr>
        <w:t>不具合は症状と再現手順で伝える</w:t>
      </w:r>
      <w:r>
        <w:rPr>
          <w:rFonts w:ascii="Yu Gothic" w:hAnsi="Yu Gothic" w:eastAsia="游ゴシック"/>
          <w:b w:val="0"/>
        </w:rPr>
        <w:t>：「動かない」ではなく「〇〇を入力して△△を押すと、××というエラーが出る」</w:t>
      </w:r>
    </w:p>
    <w:p>
      <w:r>
        <w:rPr>
          <w:rFonts w:ascii="Yu Gothic" w:hAnsi="Yu Gothic" w:eastAsia="游ゴシック"/>
          <w:b w:val="0"/>
        </w:rPr>
        <w:t xml:space="preserve">4. </w:t>
      </w:r>
      <w:r>
        <w:rPr>
          <w:rFonts w:ascii="Yu Gothic" w:hAnsi="Yu Gothic" w:eastAsia="游ゴシック"/>
          <w:b/>
        </w:rPr>
        <w:t>テストを書かせる</w:t>
      </w:r>
      <w:r>
        <w:rPr>
          <w:rFonts w:ascii="Yu Gothic" w:hAnsi="Yu Gothic" w:eastAsia="游ゴシック"/>
          <w:b w:val="0"/>
        </w:rPr>
        <w:t>：直した不具合が再発しないように、テストも一緒に作らせる</w:t>
      </w:r>
    </w:p>
    <w:p>
      <w:r>
        <w:rPr>
          <w:rFonts w:ascii="Yu Gothic" w:hAnsi="Yu Gothic" w:eastAsia="游ゴシック"/>
          <w:b w:val="0"/>
        </w:rPr>
        <w:t xml:space="preserve">5. </w:t>
      </w:r>
      <w:r>
        <w:rPr>
          <w:rFonts w:ascii="Yu Gothic" w:hAnsi="Yu Gothic" w:eastAsia="游ゴシック"/>
          <w:b/>
        </w:rPr>
        <w:t>生成されたコードも確認する</w:t>
      </w:r>
      <w:r>
        <w:rPr>
          <w:rFonts w:ascii="Yu Gothic" w:hAnsi="Yu Gothic" w:eastAsia="游ゴシック"/>
          <w:b w:val="0"/>
        </w:rPr>
        <w:t>：API キーの直書き・不要な通信・ログへの機密出力がないか</w:t>
      </w:r>
    </w:p>
    <w:p>
      <w:r>
        <w:rPr>
          <w:rFonts w:ascii="Yu Gothic" w:hAnsi="Yu Gothic" w:eastAsia="游ゴシック"/>
          <w:b w:val="0"/>
        </w:rPr>
        <w:t xml:space="preserve">詳しくは演習14と </w:t>
      </w:r>
      <w:r>
        <w:rPr>
          <w:rFonts w:ascii="Consolas" w:hAnsi="Consolas" w:eastAsia="游ゴシック"/>
          <w:b w:val="0"/>
        </w:rPr>
        <w:t>codex/Codex開発プロンプト集.md</w:t>
      </w:r>
      <w:r>
        <w:rPr>
          <w:rFonts w:ascii="Yu Gothic" w:hAnsi="Yu Gothic" w:eastAsia="游ゴシック"/>
          <w:b w:val="0"/>
        </w:rPr>
        <w:t xml:space="preserve"> を参照してください。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10.4 社内で広げるときの注意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会社のガイドラインと契約（法人向けのデータ保護）を確認し、必要な承認を得る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良いプロンプトはチームで共有し、</w:t>
      </w:r>
      <w:r>
        <w:rPr>
          <w:rFonts w:ascii="Yu Gothic" w:hAnsi="Yu Gothic" w:eastAsia="游ゴシック"/>
          <w:b/>
        </w:rPr>
        <w:t>「入力してはいけない情報」の注意書き</w:t>
      </w:r>
      <w:r>
        <w:rPr>
          <w:rFonts w:ascii="Yu Gothic" w:hAnsi="Yu Gothic" w:eastAsia="游ゴシック"/>
          <w:b w:val="0"/>
        </w:rPr>
        <w:t xml:space="preserve"> とセットで使う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効果（削減時間・品質）を記録し、上長に報告できるようにする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