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Codex 段階開発プロンプト集 — ELI Sales Assist を「動かしながら直して」作る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この資料の使い方</w:t>
      </w:r>
    </w:p>
    <w:p>
      <w:r>
        <w:rPr>
          <w:rFonts w:ascii="Yu Gothic" w:hAnsi="Yu Gothic" w:eastAsia="游ゴシック"/>
          <w:b w:val="0"/>
        </w:rPr>
        <w:t>この資料は、研修の第10章（開発トラック）で、OpenAI Codex に日本語で指示しながら</w:t>
      </w:r>
    </w:p>
    <w:p>
      <w:r>
        <w:rPr>
          <w:rFonts w:ascii="Yu Gothic" w:hAnsi="Yu Gothic" w:eastAsia="游ゴシック"/>
          <w:b/>
        </w:rPr>
        <w:t>ELI Sales Assist</w:t>
      </w:r>
      <w:r>
        <w:rPr>
          <w:rFonts w:ascii="Yu Gothic" w:hAnsi="Yu Gothic" w:eastAsia="游ゴシック"/>
          <w:b w:val="0"/>
        </w:rPr>
        <w:t>（商談後の議事録・メール下書き・行動管理を支援するアプリ）を作るためのプロンプト集です。</w:t>
      </w:r>
    </w:p>
    <w:p>
      <w:r>
        <w:rPr>
          <w:rFonts w:ascii="Yu Gothic" w:hAnsi="Yu Gothic" w:eastAsia="游ゴシック"/>
          <w:b/>
        </w:rPr>
        <w:t>一度に完成品を作らせるのではなく</w:t>
      </w:r>
      <w:r>
        <w:rPr>
          <w:rFonts w:ascii="Yu Gothic" w:hAnsi="Yu Gothic" w:eastAsia="游ゴシック"/>
          <w:b w:val="0"/>
        </w:rPr>
        <w:t>、次のサイクルを8つのステージで繰り返します。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① 作らせる（プロンプト） → ② 動かす（動作確認） → ③ 見つける（不具合）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   ↑                                                  ↓</w:t>
              <w:br/>
            </w:r>
            <w:r>
              <w:rPr>
                <w:rFonts w:ascii="Consolas" w:hAnsi="Consolas" w:eastAsia="游ゴシック"/>
                <w:sz w:val="18"/>
              </w:rPr>
              <w:t>⑥ テストで守る ← ⑤ 直させる（修正プロンプト） ← ④ 伝える（症状・再現手順）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ステージ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目安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主な不具合のストーリー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準備（AGENTS.md・雛形）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streamlit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が見つからない／モジュールが読み込めない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商談メモの登録と一覧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登録しても一覧に出ない／再起動すると消える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議事録生成（モック → 実際の LLM に近づける）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LLM の出力が ```json で囲まれていて読めない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送信前マスキング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全角の電話番号がすり抜ける／直したら表示が変わった（副作用）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名前の復元とメール下書き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議事録やメールに </w:t>
            </w:r>
            <w:r>
              <w:rPr>
                <w:rFonts w:ascii="Consolas" w:hAnsi="Consolas" w:eastAsia="游ゴシック"/>
                <w:b w:val="0"/>
                <w:sz w:val="19"/>
              </w:rPr>
              <w:t>[PERSON_1]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が残る／顧客向けメールに予算の話が入る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行動管理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期限が「今週金曜」のまま並ぶ／基準日がずれる／再生成で重複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CSV 出力（Excel 連携）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 で開くと文字化けする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仕上げ（エラー処理・セキュリティ点検）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API キー未設定で画面にエラーの詳細が出る</w:t>
            </w:r>
          </w:p>
        </w:tc>
      </w:tr>
    </w:tbl>
    <w:p/>
    <w:p>
      <w:r>
        <w:rPr>
          <w:rFonts w:ascii="Yu Gothic" w:hAnsi="Yu Gothic" w:eastAsia="游ゴシック"/>
          <w:b/>
        </w:rPr>
        <w:t>研修内の目標はステージ0〜4</w:t>
      </w:r>
      <w:r>
        <w:rPr>
          <w:rFonts w:ascii="Yu Gothic" w:hAnsi="Yu Gothic" w:eastAsia="游ゴシック"/>
          <w:b w:val="0"/>
        </w:rPr>
        <w:t>（ステージ2まで動けば成功）。ステージ5〜7は持ち帰り課題です。</w:t>
      </w:r>
    </w:p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大切な前提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- Codex の出力は毎回変わります。</w:t>
      </w:r>
      <w:r>
        <w:rPr>
          <w:rFonts w:ascii="Yu Gothic" w:hAnsi="Yu Gothic" w:eastAsia="游ゴシック"/>
          <w:b/>
          <w:color w:val="404040"/>
          <w:sz w:val="19"/>
        </w:rPr>
        <w:t>ここに書いた不具合が出ないこともあれば、別の不具合が出ることもあります</w:t>
      </w:r>
      <w:r>
        <w:rPr>
          <w:rFonts w:ascii="Yu Gothic" w:hAnsi="Yu Gothic" w:eastAsia="游ゴシック"/>
          <w:b w:val="0"/>
          <w:color w:val="404040"/>
          <w:sz w:val="19"/>
        </w:rPr>
        <w:t>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不具合が出なかった場合は、「動作確認」の手順で </w:t>
      </w:r>
      <w:r>
        <w:rPr>
          <w:rFonts w:ascii="Yu Gothic" w:hAnsi="Yu Gothic" w:eastAsia="游ゴシック"/>
          <w:b/>
          <w:color w:val="404040"/>
          <w:sz w:val="19"/>
        </w:rPr>
        <w:t>問題がないことを確かめて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から次に進みます。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別の不具合が出た場合は、下の「不具合の伝え方」で伝えます。</w:t>
      </w:r>
      <w:r>
        <w:rPr>
          <w:rFonts w:ascii="Yu Gothic" w:hAnsi="Yu Gothic" w:eastAsia="游ゴシック"/>
          <w:b/>
          <w:color w:val="404040"/>
          <w:sz w:val="19"/>
        </w:rPr>
        <w:t>それもこの研修の練習です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- 完成形（参照実装）は </w:t>
      </w:r>
      <w:r>
        <w:rPr>
          <w:rFonts w:ascii="Consolas" w:hAnsi="Consolas" w:eastAsia="游ゴシック"/>
          <w:b w:val="0"/>
          <w:color w:val="404040"/>
          <w:sz w:val="19"/>
        </w:rPr>
        <w:t>app/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にあります。遅れた場合は、講師の指示で該当するファイルをコピーして追いつきます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- </w:t>
      </w:r>
      <w:r>
        <w:rPr>
          <w:rFonts w:ascii="Yu Gothic" w:hAnsi="Yu Gothic" w:eastAsia="游ゴシック"/>
          <w:b/>
          <w:color w:val="404040"/>
          <w:sz w:val="19"/>
        </w:rPr>
        <w:t>実際の顧客情報は入力しない</w:t>
      </w:r>
      <w:r>
        <w:rPr>
          <w:rFonts w:ascii="Yu Gothic" w:hAnsi="Yu Gothic" w:eastAsia="游ゴシック"/>
          <w:b w:val="0"/>
          <w:color w:val="404040"/>
          <w:sz w:val="19"/>
        </w:rPr>
        <w:t>。</w:t>
      </w:r>
      <w:r>
        <w:rPr>
          <w:rFonts w:ascii="Consolas" w:hAnsi="Consolas" w:eastAsia="游ゴシック"/>
          <w:b w:val="0"/>
          <w:color w:val="404040"/>
          <w:sz w:val="19"/>
        </w:rPr>
        <w:t>materials/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と </w:t>
      </w:r>
      <w:r>
        <w:rPr>
          <w:rFonts w:ascii="Consolas" w:hAnsi="Consolas" w:eastAsia="游ゴシック"/>
          <w:b w:val="0"/>
          <w:color w:val="404040"/>
          <w:sz w:val="19"/>
        </w:rPr>
        <w:t>codex/testdata/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の架空データを使います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事前準備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Codex について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Codex は OpenAI のコーディングエージェントです。ターミナルで使う </w:t>
      </w:r>
      <w:r>
        <w:rPr>
          <w:rFonts w:ascii="Yu Gothic" w:hAnsi="Yu Gothic" w:eastAsia="游ゴシック"/>
          <w:b/>
        </w:rPr>
        <w:t>Codex CLI</w:t>
      </w:r>
      <w:r>
        <w:rPr>
          <w:rFonts w:ascii="Yu Gothic" w:hAnsi="Yu Gothic" w:eastAsia="游ゴシック"/>
          <w:b w:val="0"/>
        </w:rPr>
        <w:t xml:space="preserve">、VS Code などの </w:t>
      </w:r>
      <w:r>
        <w:rPr>
          <w:rFonts w:ascii="Yu Gothic" w:hAnsi="Yu Gothic" w:eastAsia="游ゴシック"/>
          <w:b/>
        </w:rPr>
        <w:t>IDE 拡張</w:t>
      </w:r>
      <w:r>
        <w:rPr>
          <w:rFonts w:ascii="Yu Gothic" w:hAnsi="Yu Gothic" w:eastAsia="游ゴシック"/>
          <w:b w:val="0"/>
        </w:rPr>
        <w:t>、クラウド上で動く形態があります。本研修では CLI または IDE 拡張を使います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ChatGPT の対応プランでサインインするか、API キーで利用します（利用条件・料金は事前に確認）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Codex は作業フォルダの </w:t>
      </w:r>
      <w:r>
        <w:rPr>
          <w:rFonts w:ascii="Yu Gothic" w:hAnsi="Yu Gothic" w:eastAsia="游ゴシック"/>
          <w:b/>
        </w:rPr>
        <w:t>`AGENTS.md`</w:t>
      </w:r>
      <w:r>
        <w:rPr>
          <w:rFonts w:ascii="Yu Gothic" w:hAnsi="Yu Gothic" w:eastAsia="游ゴシック"/>
          <w:b w:val="0"/>
        </w:rPr>
        <w:t xml:space="preserve"> を読み、そこに書かれたルールに従います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承認モード（CLI では </w:t>
      </w:r>
      <w:r>
        <w:rPr>
          <w:rFonts w:ascii="Consolas" w:hAnsi="Consolas" w:eastAsia="游ゴシック"/>
          <w:b w:val="0"/>
        </w:rPr>
        <w:t>/approvals</w:t>
      </w:r>
      <w:r>
        <w:rPr>
          <w:rFonts w:ascii="Yu Gothic" w:hAnsi="Yu Gothic" w:eastAsia="游ゴシック"/>
          <w:b w:val="0"/>
        </w:rPr>
        <w:t>）は、</w:t>
      </w:r>
      <w:r>
        <w:rPr>
          <w:rFonts w:ascii="Yu Gothic" w:hAnsi="Yu Gothic" w:eastAsia="游ゴシック"/>
          <w:b/>
        </w:rPr>
        <w:t>「作業フォルダ内の編集とコマンド実行は自動、それ以外は確認」</w:t>
      </w:r>
      <w:r>
        <w:rPr>
          <w:rFonts w:ascii="Yu Gothic" w:hAnsi="Yu Gothic" w:eastAsia="游ゴシック"/>
          <w:b w:val="0"/>
        </w:rPr>
        <w:t xml:space="preserve"> にします。フォルダ外への書き込みやネットワークアクセスを求められたら、内容を読んでから許可します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Codex の画面・コマンド・モード名は更新されることがあります。講師が当日の画面で確認します。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作業フォルダ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mkdir my-sales-assist</w:t>
              <w:br/>
            </w:r>
            <w:r>
              <w:rPr>
                <w:rFonts w:ascii="Consolas" w:hAnsi="Consolas" w:eastAsia="游ゴシック"/>
                <w:sz w:val="18"/>
              </w:rPr>
              <w:t>cd my-sales-assist</w:t>
              <w:br/>
            </w:r>
            <w:r>
              <w:rPr>
                <w:rFonts w:ascii="Consolas" w:hAnsi="Consolas" w:eastAsia="游ゴシック"/>
                <w:sz w:val="18"/>
              </w:rPr>
              <w:t>git init</w:t>
              <w:br/>
            </w:r>
            <w:r>
              <w:rPr>
                <w:rFonts w:ascii="Consolas" w:hAnsi="Consolas" w:eastAsia="游ゴシック"/>
                <w:sz w:val="18"/>
              </w:rPr>
              <w:t># 研修リポジトリから AGENTS.md と確認用データをコピー</w:t>
              <w:br/>
            </w:r>
            <w:r>
              <w:rPr>
                <w:rFonts w:ascii="Consolas" w:hAnsi="Consolas" w:eastAsia="游ゴシック"/>
                <w:sz w:val="18"/>
              </w:rPr>
              <w:t>cp ../work2026/app/AGENTS.md .</w:t>
              <w:br/>
            </w:r>
            <w:r>
              <w:rPr>
                <w:rFonts w:ascii="Consolas" w:hAnsi="Consolas" w:eastAsia="游ゴシック"/>
                <w:sz w:val="18"/>
              </w:rPr>
              <w:t>mkdir -p testdata &amp;&amp; cp ../work2026/codex/testdata/*.txt testdata/</w:t>
              <w:br/>
            </w:r>
            <w:r>
              <w:rPr>
                <w:rFonts w:ascii="Consolas" w:hAnsi="Consolas" w:eastAsia="游ゴシック"/>
                <w:sz w:val="18"/>
              </w:rPr>
              <w:t>cp ../work2026/materials/03_商談文字起こし_初回訪問.txt testdata/</w:t>
              <w:br/>
            </w:r>
            <w:r>
              <w:rPr>
                <w:rFonts w:ascii="Consolas" w:hAnsi="Consolas" w:eastAsia="游ゴシック"/>
                <w:sz w:val="18"/>
              </w:rPr>
              <w:t>codex        # Codex CLI を起動（IDE 拡張の場合はフォルダを開いてパネルを表示）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コピーした </w:t>
      </w:r>
      <w:r>
        <w:rPr>
          <w:rFonts w:ascii="Consolas" w:hAnsi="Consolas" w:eastAsia="游ゴシック"/>
          <w:b w:val="0"/>
          <w:color w:val="404040"/>
          <w:sz w:val="19"/>
        </w:rPr>
        <w:t>AGENTS.md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の「動作確認用のデータ」のパスを </w:t>
      </w:r>
      <w:r>
        <w:rPr>
          <w:rFonts w:ascii="Consolas" w:hAnsi="Consolas" w:eastAsia="游ゴシック"/>
          <w:b w:val="0"/>
          <w:color w:val="404040"/>
          <w:sz w:val="19"/>
        </w:rPr>
        <w:t>testdata/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に合わせて直しておきましょう（Codex に頼んでも構いません）。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ステージごとの習慣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ステージが終わったら </w:t>
      </w:r>
      <w:r>
        <w:rPr>
          <w:rFonts w:ascii="Yu Gothic" w:hAnsi="Yu Gothic" w:eastAsia="游ゴシック"/>
          <w:b/>
        </w:rPr>
        <w:t>`git add -A &amp;&amp; git commit -m "ステージN"`</w:t>
      </w:r>
      <w:r>
        <w:rPr>
          <w:rFonts w:ascii="Yu Gothic" w:hAnsi="Yu Gothic" w:eastAsia="游ゴシック"/>
          <w:b w:val="0"/>
        </w:rPr>
        <w:t xml:space="preserve"> で記録する（うまくいかなくなったら戻れる）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Codex の変更内容（差分）を </w:t>
      </w:r>
      <w:r>
        <w:rPr>
          <w:rFonts w:ascii="Yu Gothic" w:hAnsi="Yu Gothic" w:eastAsia="游ゴシック"/>
          <w:b/>
        </w:rPr>
        <w:t>ざっと読む</w:t>
      </w:r>
      <w:r>
        <w:rPr>
          <w:rFonts w:ascii="Yu Gothic" w:hAnsi="Yu Gothic" w:eastAsia="游ゴシック"/>
          <w:b w:val="0"/>
        </w:rPr>
        <w:t xml:space="preserve">。特に </w:t>
      </w:r>
      <w:r>
        <w:rPr>
          <w:rFonts w:ascii="Yu Gothic" w:hAnsi="Yu Gothic" w:eastAsia="游ゴシック"/>
          <w:b/>
        </w:rPr>
        <w:t>API キー・ログ出力・外部通信</w:t>
      </w:r>
      <w:r>
        <w:rPr>
          <w:rFonts w:ascii="Yu Gothic" w:hAnsi="Yu Gothic" w:eastAsia="游ゴシック"/>
          <w:b w:val="0"/>
        </w:rPr>
        <w:t xml:space="preserve"> に関わる部分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不具合の伝え方（共通テンプレート）</w:t>
      </w:r>
    </w:p>
    <w:p>
      <w:r>
        <w:rPr>
          <w:rFonts w:ascii="Yu Gothic" w:hAnsi="Yu Gothic" w:eastAsia="游ゴシック"/>
          <w:b w:val="0"/>
        </w:rPr>
        <w:t>「動きません」だけでは、Codex は推測で直そうとして、別の場所を壊すことがあります。次の型で伝えます。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次の不具合を直してください。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【症状】何が起きたか</w:t>
              <w:br/>
            </w:r>
            <w:r>
              <w:rPr>
                <w:rFonts w:ascii="Consolas" w:hAnsi="Consolas" w:eastAsia="游ゴシック"/>
                <w:sz w:val="18"/>
              </w:rPr>
              <w:t>【再現手順】1. … 2. … 3. …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【期待する動作】本来どうなってほしいか</w:t>
              <w:br/>
            </w:r>
            <w:r>
              <w:rPr>
                <w:rFonts w:ascii="Consolas" w:hAnsi="Consolas" w:eastAsia="游ゴシック"/>
                <w:sz w:val="18"/>
              </w:rPr>
              <w:t>【エラーメッセージ】（あれば貼る。顧客情報が含まれていないか確認してから）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進め方：</w:t>
              <w:br/>
            </w:r>
            <w:r>
              <w:rPr>
                <w:rFonts w:ascii="Consolas" w:hAnsi="Consolas" w:eastAsia="游ゴシック"/>
                <w:sz w:val="18"/>
              </w:rPr>
              <w:t>- まず原因を説明してから修正してください</w:t>
              <w:br/>
            </w:r>
            <w:r>
              <w:rPr>
                <w:rFonts w:ascii="Consolas" w:hAnsi="Consolas" w:eastAsia="游ゴシック"/>
                <w:sz w:val="18"/>
              </w:rPr>
              <w:t>- この不具合を再現するテストを先に追加し、修正後にテストが通ることを確認してください</w:t>
              <w:br/>
            </w:r>
            <w:r>
              <w:rPr>
                <w:rFonts w:ascii="Consolas" w:hAnsi="Consolas" w:eastAsia="游ゴシック"/>
                <w:sz w:val="18"/>
              </w:rPr>
              <w:t>- AGENTS.md のルールを守り、このステージに関係ないファイルは変更しないでください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ステージ0 準備（10分）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：空のアプリが起動し、5つのタブが表示される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AGENTS.md を読んでください。これから ELI Sales Assist をステージごとに作ります。</w:t>
              <w:br/>
            </w:r>
            <w:r>
              <w:rPr>
                <w:rFonts w:ascii="Consolas" w:hAnsi="Consolas" w:eastAsia="游ゴシック"/>
                <w:sz w:val="18"/>
              </w:rPr>
              <w:t>今回は「ステージ0：雛形づくり」だけを行ってください。機能はまだ実装しないでください。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作るもの：</w:t>
              <w:br/>
            </w:r>
            <w:r>
              <w:rPr>
                <w:rFonts w:ascii="Consolas" w:hAnsi="Consolas" w:eastAsia="游ゴシック"/>
                <w:sz w:val="18"/>
              </w:rPr>
              <w:t>- requirements.txt（streamlit と pytest）</w:t>
              <w:br/>
            </w:r>
            <w:r>
              <w:rPr>
                <w:rFonts w:ascii="Consolas" w:hAnsi="Consolas" w:eastAsia="游ゴシック"/>
                <w:sz w:val="18"/>
              </w:rPr>
              <w:t>- .env.example（LLM_PROVIDER=mock, OPENAI_API_KEY=（空）, OPENAI_MODEL, DB_PATH=data/sales_assist.db）</w:t>
              <w:br/>
            </w:r>
            <w:r>
              <w:rPr>
                <w:rFonts w:ascii="Consolas" w:hAnsi="Consolas" w:eastAsia="游ゴシック"/>
                <w:sz w:val="18"/>
              </w:rPr>
              <w:t>- .gitignore（.env, data/, __pycache__/, .venv/ など）</w:t>
              <w:br/>
            </w:r>
            <w:r>
              <w:rPr>
                <w:rFonts w:ascii="Consolas" w:hAnsi="Consolas" w:eastAsia="游ゴシック"/>
                <w:sz w:val="18"/>
              </w:rPr>
              <w:t>- sales_assist/__init__.py</w:t>
              <w:br/>
            </w:r>
            <w:r>
              <w:rPr>
                <w:rFonts w:ascii="Consolas" w:hAnsi="Consolas" w:eastAsia="游ゴシック"/>
                <w:sz w:val="18"/>
              </w:rPr>
              <w:t>- app.py：タイトル「ELI Sales Assist」と、「商談登録」「議事録」「メール下書き」「行動管理」「マスキング設定」の5つのタブ。中身は「準備中」の表示だけ</w:t>
              <w:br/>
            </w:r>
            <w:r>
              <w:rPr>
                <w:rFonts w:ascii="Consolas" w:hAnsi="Consolas" w:eastAsia="游ゴシック"/>
                <w:sz w:val="18"/>
              </w:rPr>
              <w:t>- README.md：仮想環境の作成からアプリの起動までの手順（Windows と macOS の両方）</w:t>
              <w:br/>
            </w:r>
            <w:r>
              <w:rPr>
                <w:rFonts w:ascii="Consolas" w:hAnsi="Consolas" w:eastAsia="游ゴシック"/>
                <w:sz w:val="18"/>
              </w:rPr>
              <w:t>- tests/test_smoke.py：sales_assist が import できることを確かめるテスト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最後に、私が実行すべきコマンドを順番に示してください。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>1. Codex が示したコマンドで仮想環境を作り、</w:t>
      </w:r>
      <w:r>
        <w:rPr>
          <w:rFonts w:ascii="Consolas" w:hAnsi="Consolas" w:eastAsia="游ゴシック"/>
          <w:b w:val="0"/>
        </w:rPr>
        <w:t>pip install -r requirements.txt</w:t>
      </w:r>
    </w:p>
    <w:p>
      <w:r>
        <w:rPr>
          <w:rFonts w:ascii="Yu Gothic" w:hAnsi="Yu Gothic" w:eastAsia="游ゴシック"/>
          <w:b w:val="0"/>
        </w:rPr>
        <w:t xml:space="preserve">2. </w:t>
      </w:r>
      <w:r>
        <w:rPr>
          <w:rFonts w:ascii="Consolas" w:hAnsi="Consolas" w:eastAsia="游ゴシック"/>
          <w:b w:val="0"/>
        </w:rPr>
        <w:t>streamlit run app.py</w:t>
      </w:r>
      <w:r>
        <w:rPr>
          <w:rFonts w:ascii="Yu Gothic" w:hAnsi="Yu Gothic" w:eastAsia="游ゴシック"/>
          <w:b w:val="0"/>
        </w:rPr>
        <w:t xml:space="preserve"> → ブラウザにタイトルと5つのタブが表示される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Consolas" w:hAnsi="Consolas" w:eastAsia="游ゴシック"/>
          <w:b w:val="0"/>
        </w:rPr>
        <w:t>python -m pytest -q</w:t>
      </w:r>
      <w:r>
        <w:rPr>
          <w:rFonts w:ascii="Yu Gothic" w:hAnsi="Yu Gothic" w:eastAsia="游ゴシック"/>
          <w:b w:val="0"/>
        </w:rPr>
        <w:t xml:space="preserve"> → 成功する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不具合0-A：`streamlit` が見つからない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streamlit : 用語 'streamlit' は、コマンドレット…として認識されません      （Windows）</w:t>
              <w:br/>
            </w:r>
            <w:r>
              <w:rPr>
                <w:rFonts w:ascii="Consolas" w:hAnsi="Consolas" w:eastAsia="游ゴシック"/>
                <w:sz w:val="18"/>
              </w:rPr>
              <w:t>zsh: command not found: streamlit                                         （macOS）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原因：仮想環境を有効にしていない、または別の Python に入れている</w:t>
      </w:r>
    </w:p>
    <w:p>
      <w:pPr>
        <w:pStyle w:val="ListBullet"/>
      </w:pPr>
      <w:r>
        <w:rPr>
          <w:rFonts w:ascii="Yu Gothic" w:hAnsi="Yu Gothic" w:eastAsia="游ゴシック"/>
          <w:b/>
        </w:rPr>
        <w:t>コードの不具合ではない</w:t>
      </w:r>
      <w:r>
        <w:rPr>
          <w:rFonts w:ascii="Yu Gothic" w:hAnsi="Yu Gothic" w:eastAsia="游ゴシック"/>
          <w:b w:val="0"/>
        </w:rPr>
        <w:t>。Codex に症状を伝えると、原因と確認方法を説明してくれる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「streamlit run app.py」を実行すると「command not found: streamlit」と表示されます。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pip install -r requirements.txt は成功しました。考えられる原因と、確認するコマンドを教えてください。</w:t>
              <w:br/>
            </w:r>
            <w:r>
              <w:rPr>
                <w:rFonts w:ascii="Consolas" w:hAnsi="Consolas" w:eastAsia="游ゴシック"/>
                <w:sz w:val="18"/>
              </w:rPr>
              <w:t>コードは変更しないでください。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対処：仮想環境を有効にする（</w:t>
      </w:r>
      <w:r>
        <w:rPr>
          <w:rFonts w:ascii="Consolas" w:hAnsi="Consolas" w:eastAsia="游ゴシック"/>
          <w:b w:val="0"/>
        </w:rPr>
        <w:t>source .venv/bin/activate</w:t>
      </w:r>
      <w:r>
        <w:rPr>
          <w:rFonts w:ascii="Yu Gothic" w:hAnsi="Yu Gothic" w:eastAsia="游ゴシック"/>
          <w:b w:val="0"/>
        </w:rPr>
        <w:t>／</w:t>
      </w:r>
      <w:r>
        <w:rPr>
          <w:rFonts w:ascii="Consolas" w:hAnsi="Consolas" w:eastAsia="游ゴシック"/>
          <w:b w:val="0"/>
        </w:rPr>
        <w:t>.venv\Scripts\activate</w:t>
      </w:r>
      <w:r>
        <w:rPr>
          <w:rFonts w:ascii="Yu Gothic" w:hAnsi="Yu Gothic" w:eastAsia="游ゴシック"/>
          <w:b w:val="0"/>
        </w:rPr>
        <w:t xml:space="preserve">）、または </w:t>
      </w:r>
      <w:r>
        <w:rPr>
          <w:rFonts w:ascii="Consolas" w:hAnsi="Consolas" w:eastAsia="游ゴシック"/>
          <w:b w:val="0"/>
        </w:rPr>
        <w:t>python -m streamlit run app.py</w:t>
      </w:r>
      <w:r>
        <w:rPr>
          <w:rFonts w:ascii="Yu Gothic" w:hAnsi="Yu Gothic" w:eastAsia="游ゴシック"/>
          <w:b w:val="0"/>
        </w:rPr>
        <w:t xml:space="preserve"> で起動する</w:t>
      </w:r>
    </w:p>
    <w:p>
      <w:r>
        <w:rPr>
          <w:rFonts w:ascii="Yu Gothic" w:hAnsi="Yu Gothic" w:eastAsia="游ゴシック"/>
          <w:b/>
        </w:rPr>
        <w:t>不具合0-B：`ModuleNotFoundError: No module named 'sales_assist'`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起きやすい状況：上のフォルダから </w:t>
      </w:r>
      <w:r>
        <w:rPr>
          <w:rFonts w:ascii="Consolas" w:hAnsi="Consolas" w:eastAsia="游ゴシック"/>
          <w:b w:val="0"/>
        </w:rPr>
        <w:t>streamlit run my-sales-assist/app.py</w:t>
      </w:r>
      <w:r>
        <w:rPr>
          <w:rFonts w:ascii="Yu Gothic" w:hAnsi="Yu Gothic" w:eastAsia="游ゴシック"/>
          <w:b w:val="0"/>
        </w:rPr>
        <w:t xml:space="preserve"> のように起動した、テスト実行時にパスが通っていない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修正プロンプト：テンプレートに「どのフォルダで、どのコマンドを実行したか」を書いて伝える。Codex は </w:t>
      </w:r>
      <w:r>
        <w:rPr>
          <w:rFonts w:ascii="Consolas" w:hAnsi="Consolas" w:eastAsia="游ゴシック"/>
          <w:b w:val="0"/>
        </w:rPr>
        <w:t>tests/conftest.py</w:t>
      </w:r>
      <w:r>
        <w:rPr>
          <w:rFonts w:ascii="Yu Gothic" w:hAnsi="Yu Gothic" w:eastAsia="游ゴシック"/>
          <w:b w:val="0"/>
        </w:rPr>
        <w:t xml:space="preserve"> の追加や README の手順修正で対応するはず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5つのタブが表示された</w:t>
      </w:r>
    </w:p>
    <w:p>
      <w:r>
        <w:rPr>
          <w:rFonts w:ascii="Yu Gothic" w:hAnsi="Yu Gothic" w:eastAsia="游ゴシック"/>
          <w:b w:val="0"/>
        </w:rPr>
        <w:t>☐ テストが通った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Consolas" w:hAnsi="Consolas" w:eastAsia="游ゴシック"/>
          <w:b w:val="0"/>
        </w:rPr>
        <w:t>.env</w:t>
      </w:r>
      <w:r>
        <w:rPr>
          <w:rFonts w:ascii="Yu Gothic" w:hAnsi="Yu Gothic" w:eastAsia="游ゴシック"/>
          <w:b w:val="0"/>
        </w:rPr>
        <w:t xml:space="preserve"> が </w:t>
      </w:r>
      <w:r>
        <w:rPr>
          <w:rFonts w:ascii="Consolas" w:hAnsi="Consolas" w:eastAsia="游ゴシック"/>
          <w:b w:val="0"/>
        </w:rPr>
        <w:t>.gitignore</w:t>
      </w:r>
      <w:r>
        <w:rPr>
          <w:rFonts w:ascii="Yu Gothic" w:hAnsi="Yu Gothic" w:eastAsia="游ゴシック"/>
          <w:b w:val="0"/>
        </w:rPr>
        <w:t xml:space="preserve"> に入っている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Consolas" w:hAnsi="Consolas" w:eastAsia="游ゴシック"/>
          <w:b w:val="0"/>
        </w:rPr>
        <w:t>git commit</w:t>
      </w:r>
      <w:r>
        <w:rPr>
          <w:rFonts w:ascii="Yu Gothic" w:hAnsi="Yu Gothic" w:eastAsia="游ゴシック"/>
          <w:b w:val="0"/>
        </w:rPr>
        <w:t xml:space="preserve"> した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ステージ1 商談メモの登録と一覧（15分）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：商談を登録でき、アプリを再起動しても残っている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ステージ1：「商談登録」タブを作ってください。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- 入力項目：顧客名（必須）、商談日（必須・日付）、出席者、商談メモ（必須・複数行）</w:t>
              <w:br/>
            </w:r>
            <w:r>
              <w:rPr>
                <w:rFonts w:ascii="Consolas" w:hAnsi="Consolas" w:eastAsia="游ゴシック"/>
                <w:sz w:val="18"/>
              </w:rPr>
              <w:t>- 「登録する」ボタンで保存し、同じタブの下に登録済みの商談を新しい順に一覧表示する</w:t>
              <w:br/>
            </w:r>
            <w:r>
              <w:rPr>
                <w:rFonts w:ascii="Consolas" w:hAnsi="Consolas" w:eastAsia="游ゴシック"/>
                <w:sz w:val="18"/>
              </w:rPr>
              <w:t>- 一覧では、商談日・顧客名と、メモの先頭100文字を表示する</w:t>
              <w:br/>
            </w:r>
            <w:r>
              <w:rPr>
                <w:rFonts w:ascii="Consolas" w:hAnsi="Consolas" w:eastAsia="游ゴシック"/>
                <w:sz w:val="18"/>
              </w:rPr>
              <w:t>- 必須項目が空のときはエラーメッセージを表示して保存しない</w:t>
              <w:br/>
            </w:r>
            <w:r>
              <w:rPr>
                <w:rFonts w:ascii="Consolas" w:hAnsi="Consolas" w:eastAsia="游ゴシック"/>
                <w:sz w:val="18"/>
              </w:rPr>
              <w:t>- 保存処理は sales_assist/ の中にまとめてください</w:t>
              <w:br/>
            </w:r>
            <w:r>
              <w:rPr>
                <w:rFonts w:ascii="Consolas" w:hAnsi="Consolas" w:eastAsia="游ゴシック"/>
                <w:sz w:val="18"/>
              </w:rPr>
              <w:t>- テストも追加してください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 xml:space="preserve">1. </w:t>
      </w:r>
      <w:r>
        <w:rPr>
          <w:rFonts w:ascii="Consolas" w:hAnsi="Consolas" w:eastAsia="游ゴシック"/>
          <w:b w:val="0"/>
        </w:rPr>
        <w:t>testdata/04_短い商談メモ.txt</w:t>
      </w:r>
      <w:r>
        <w:rPr>
          <w:rFonts w:ascii="Yu Gothic" w:hAnsi="Yu Gothic" w:eastAsia="游ゴシック"/>
          <w:b w:val="0"/>
        </w:rPr>
        <w:t xml:space="preserve"> の内容を貼り付けて登録する → </w:t>
      </w:r>
      <w:r>
        <w:rPr>
          <w:rFonts w:ascii="Yu Gothic" w:hAnsi="Yu Gothic" w:eastAsia="游ゴシック"/>
          <w:b/>
        </w:rPr>
        <w:t>すぐに</w:t>
      </w:r>
      <w:r>
        <w:rPr>
          <w:rFonts w:ascii="Yu Gothic" w:hAnsi="Yu Gothic" w:eastAsia="游ゴシック"/>
          <w:b w:val="0"/>
        </w:rPr>
        <w:t xml:space="preserve"> 一覧に表示されるか</w:t>
      </w:r>
    </w:p>
    <w:p>
      <w:r>
        <w:rPr>
          <w:rFonts w:ascii="Yu Gothic" w:hAnsi="Yu Gothic" w:eastAsia="游ゴシック"/>
          <w:b w:val="0"/>
        </w:rPr>
        <w:t>2. もう1件登録する → 新しい順に並ぶか、入力欄が空に戻るか</w:t>
      </w:r>
    </w:p>
    <w:p>
      <w:r>
        <w:rPr>
          <w:rFonts w:ascii="Yu Gothic" w:hAnsi="Yu Gothic" w:eastAsia="游ゴシック"/>
          <w:b w:val="0"/>
        </w:rPr>
        <w:t>3. 顧客名を空にして登録 → エラーが出て保存されないか</w:t>
      </w:r>
    </w:p>
    <w:p>
      <w:r>
        <w:rPr>
          <w:rFonts w:ascii="Yu Gothic" w:hAnsi="Yu Gothic" w:eastAsia="游ゴシック"/>
          <w:b w:val="0"/>
        </w:rPr>
        <w:t xml:space="preserve">4. </w:t>
      </w:r>
      <w:r>
        <w:rPr>
          <w:rFonts w:ascii="Yu Gothic" w:hAnsi="Yu Gothic" w:eastAsia="游ゴシック"/>
          <w:b/>
        </w:rPr>
        <w:t>アプリを止めて（Ctrl＋C）もう一度起動</w:t>
      </w:r>
      <w:r>
        <w:rPr>
          <w:rFonts w:ascii="Yu Gothic" w:hAnsi="Yu Gothic" w:eastAsia="游ゴシック"/>
          <w:b w:val="0"/>
        </w:rPr>
        <w:t xml:space="preserve"> → 登録した商談が残っているか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不具合1-A：登録しても一覧にすぐ表示されない（もう一度何か操作すると表示される）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原因：Streamlit は画面を上から順に描画するため、一覧を描いた </w:t>
      </w:r>
      <w:r>
        <w:rPr>
          <w:rFonts w:ascii="Yu Gothic" w:hAnsi="Yu Gothic" w:eastAsia="游ゴシック"/>
          <w:b/>
        </w:rPr>
        <w:t>後で</w:t>
      </w:r>
      <w:r>
        <w:rPr>
          <w:rFonts w:ascii="Yu Gothic" w:hAnsi="Yu Gothic" w:eastAsia="游ゴシック"/>
          <w:b w:val="0"/>
        </w:rPr>
        <w:t xml:space="preserve"> 保存している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【症状】商談を登録しても、直後は一覧に表示されません。別のボタンを押すなど、もう一度操作すると表示されます。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【再現手順】1. 商談を入力 2. 「登録する」を押す 3. 一覧を見る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【期待する動作】「登録する」を押した直後に一覧に表示される。入力欄は空に戻る。</w:t>
              <w:br/>
            </w:r>
            <w:r>
              <w:rPr>
                <w:rFonts w:ascii="Consolas" w:hAnsi="Consolas" w:eastAsia="游ゴシック"/>
                <w:sz w:val="18"/>
              </w:rPr>
              <w:t>（以下、共通テンプレートの「進め方」）</w:t>
            </w:r>
          </w:p>
        </w:tc>
      </w:tr>
    </w:tbl>
    <w:p/>
    <w:p>
      <w:r>
        <w:rPr>
          <w:rFonts w:ascii="Yu Gothic" w:hAnsi="Yu Gothic" w:eastAsia="游ゴシック"/>
          <w:b/>
        </w:rPr>
        <w:t>不具合1-B：アプリを再起動すると、登録した商談が消える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</w:t>
      </w:r>
      <w:r>
        <w:rPr>
          <w:rFonts w:ascii="Consolas" w:hAnsi="Consolas" w:eastAsia="游ゴシック"/>
          <w:b w:val="0"/>
        </w:rPr>
        <w:t>st.session_state</w:t>
      </w:r>
      <w:r>
        <w:rPr>
          <w:rFonts w:ascii="Yu Gothic" w:hAnsi="Yu Gothic" w:eastAsia="游ゴシック"/>
          <w:b w:val="0"/>
        </w:rPr>
        <w:t>（画面を開いている間だけのメモリ）に保存している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【症状】アプリを再起動すると、登録した商談がすべて消えます。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【期待する動作】再起動しても残るように、SQLite（DB_PATH で指定したファイル）に保存してください。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>テーブル設計を説明してから実装し、「別の接続から読み直しても残っている」ことを確かめるテストを追加してください。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登録直後に一覧に表示される</w:t>
      </w:r>
    </w:p>
    <w:p>
      <w:r>
        <w:rPr>
          <w:rFonts w:ascii="Yu Gothic" w:hAnsi="Yu Gothic" w:eastAsia="游ゴシック"/>
          <w:b w:val="0"/>
        </w:rPr>
        <w:t>☐ 再起動しても残る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Consolas" w:hAnsi="Consolas" w:eastAsia="游ゴシック"/>
          <w:b w:val="0"/>
        </w:rPr>
        <w:t>data/</w:t>
      </w:r>
      <w:r>
        <w:rPr>
          <w:rFonts w:ascii="Yu Gothic" w:hAnsi="Yu Gothic" w:eastAsia="游ゴシック"/>
          <w:b w:val="0"/>
        </w:rPr>
        <w:t xml:space="preserve"> フォルダが </w:t>
      </w:r>
      <w:r>
        <w:rPr>
          <w:rFonts w:ascii="Consolas" w:hAnsi="Consolas" w:eastAsia="游ゴシック"/>
          <w:b w:val="0"/>
        </w:rPr>
        <w:t>.gitignore</w:t>
      </w:r>
      <w:r>
        <w:rPr>
          <w:rFonts w:ascii="Yu Gothic" w:hAnsi="Yu Gothic" w:eastAsia="游ゴシック"/>
          <w:b w:val="0"/>
        </w:rPr>
        <w:t xml:space="preserve"> に入っている（商談データをコミットしない）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ステージ2 議事録生成（20分）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：登録した商談から、決まった型の議事録を生成して表示する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ステップ2-A：モックで作る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ステージ2-A：「議事録」タブを作ってください。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- 登録済みの商談を選び、「議事録を生成」ボタンで議事録を作る</w:t>
              <w:br/>
            </w:r>
            <w:r>
              <w:rPr>
                <w:rFonts w:ascii="Consolas" w:hAnsi="Consolas" w:eastAsia="游ゴシック"/>
                <w:sz w:val="18"/>
              </w:rPr>
              <w:t>- 議事録の項目：要約、背景・目的、確認した要件（項目と内容）、懸念・課題、決定事項、次回までのアクション（担当・内容・期限）</w:t>
              <w:br/>
            </w:r>
            <w:r>
              <w:rPr>
                <w:rFonts w:ascii="Consolas" w:hAnsi="Consolas" w:eastAsia="游ゴシック"/>
                <w:sz w:val="18"/>
              </w:rPr>
              <w:t>- LLM への指示は sales_assist/prompts.py にテンプレートとしてまとめ、出力は JSON 形式にさせる</w:t>
              <w:br/>
            </w:r>
            <w:r>
              <w:rPr>
                <w:rFonts w:ascii="Consolas" w:hAnsi="Consolas" w:eastAsia="游ゴシック"/>
                <w:sz w:val="18"/>
              </w:rPr>
              <w:t>- LLM の呼び出し部分は差し替えられるようにし、今回は API キーなしで動く「モック」を実装する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（モックは、商談メモの「話者：発言」からキーワードで簡易的に項目を埋めるだけでよい）</w:t>
              <w:br/>
            </w:r>
            <w:r>
              <w:rPr>
                <w:rFonts w:ascii="Consolas" w:hAnsi="Consolas" w:eastAsia="游ゴシック"/>
                <w:sz w:val="18"/>
              </w:rPr>
              <w:t>- 生成した議事録は保存し、次に開いたときも表示する</w:t>
              <w:br/>
            </w:r>
            <w:r>
              <w:rPr>
                <w:rFonts w:ascii="Consolas" w:hAnsi="Consolas" w:eastAsia="游ゴシック"/>
                <w:sz w:val="18"/>
              </w:rPr>
              <w:t>- テストも追加してください</w:t>
            </w:r>
          </w:p>
        </w:tc>
      </w:tr>
    </w:tbl>
    <w:p/>
    <w:p>
      <w:r>
        <w:rPr>
          <w:rFonts w:ascii="Yu Gothic" w:hAnsi="Yu Gothic" w:eastAsia="游ゴシック"/>
          <w:b/>
        </w:rPr>
        <w:t>動作確認</w:t>
      </w:r>
      <w:r>
        <w:rPr>
          <w:rFonts w:ascii="Yu Gothic" w:hAnsi="Yu Gothic" w:eastAsia="游ゴシック"/>
          <w:b w:val="0"/>
        </w:rPr>
        <w:t>：</w:t>
      </w:r>
      <w:r>
        <w:rPr>
          <w:rFonts w:ascii="Consolas" w:hAnsi="Consolas" w:eastAsia="游ゴシック"/>
          <w:b w:val="0"/>
        </w:rPr>
        <w:t>testdata/04_短い商談メモ.txt</w:t>
      </w:r>
      <w:r>
        <w:rPr>
          <w:rFonts w:ascii="Yu Gothic" w:hAnsi="Yu Gothic" w:eastAsia="游ゴシック"/>
          <w:b w:val="0"/>
        </w:rPr>
        <w:t xml:space="preserve"> と </w:t>
      </w:r>
      <w:r>
        <w:rPr>
          <w:rFonts w:ascii="Consolas" w:hAnsi="Consolas" w:eastAsia="游ゴシック"/>
          <w:b w:val="0"/>
        </w:rPr>
        <w:t>testdata/03_商談文字起こし_初回訪問.txt</w:t>
      </w:r>
      <w:r>
        <w:rPr>
          <w:rFonts w:ascii="Yu Gothic" w:hAnsi="Yu Gothic" w:eastAsia="游ゴシック"/>
          <w:b w:val="0"/>
        </w:rPr>
        <w:t xml:space="preserve"> の商談で議事録が表示されるか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ステップ2-B：実際の LLM に近づける</w:t>
      </w:r>
    </w:p>
    <w:p>
      <w:r>
        <w:rPr>
          <w:rFonts w:ascii="Yu Gothic" w:hAnsi="Yu Gothic" w:eastAsia="游ゴシック"/>
          <w:b w:val="0"/>
        </w:rPr>
        <w:t>実際の LLM は、JSON の前に「以下が結果です」と書いたり、```json で囲んだりすることがあります。</w:t>
      </w:r>
    </w:p>
    <w:p>
      <w:r>
        <w:rPr>
          <w:rFonts w:ascii="Yu Gothic" w:hAnsi="Yu Gothic" w:eastAsia="游ゴシック"/>
          <w:b w:val="0"/>
        </w:rPr>
        <w:t>モックにその癖を再現させて、アプリが耐えられるかを確かめます。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ステージ2-B：実際の LLM に近づけるため、モックの応答を次の形に変えてください。</w:t>
              <w:br/>
            </w:r>
            <w:r>
              <w:rPr>
                <w:rFonts w:ascii="Consolas" w:hAnsi="Consolas" w:eastAsia="游ゴシック"/>
                <w:sz w:val="18"/>
              </w:rPr>
              <w:t>（前置きの一文）＋ ```json で囲んだ JSON ＋（締めの一文）</w:t>
              <w:br/>
            </w:r>
            <w:r>
              <w:rPr>
                <w:rFonts w:ascii="Consolas" w:hAnsi="Consolas" w:eastAsia="游ゴシック"/>
                <w:sz w:val="18"/>
              </w:rPr>
              <w:t>例は testdata/03_LLM応答サンプル_コードブロック付き.txt です。アプリ側のコードはまだ変更しないでください。</w:t>
            </w:r>
          </w:p>
        </w:tc>
      </w:tr>
    </w:tbl>
    <w:p/>
    <w:p>
      <w:r>
        <w:rPr>
          <w:rFonts w:ascii="Yu Gothic" w:hAnsi="Yu Gothic" w:eastAsia="游ゴシック"/>
          <w:b/>
        </w:rPr>
        <w:t>動作確認</w:t>
      </w:r>
      <w:r>
        <w:rPr>
          <w:rFonts w:ascii="Yu Gothic" w:hAnsi="Yu Gothic" w:eastAsia="游ゴシック"/>
          <w:b w:val="0"/>
        </w:rPr>
        <w:t>：議事録を生成する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不具合2-A：`json.decoder.JSONDecodeError: Expecting value: line 1 column 1` で画面が赤くなる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原因：LLM の出力を </w:t>
      </w:r>
      <w:r>
        <w:rPr>
          <w:rFonts w:ascii="Consolas" w:hAnsi="Consolas" w:eastAsia="游ゴシック"/>
          <w:b w:val="0"/>
        </w:rPr>
        <w:t>json.loads()</w:t>
      </w:r>
      <w:r>
        <w:rPr>
          <w:rFonts w:ascii="Yu Gothic" w:hAnsi="Yu Gothic" w:eastAsia="游ゴシック"/>
          <w:b w:val="0"/>
        </w:rPr>
        <w:t xml:space="preserve"> にそのまま渡している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【症状】ステージ2-B の変更後、「議事録を生成」を押すと JSONDecodeError が表示されます。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【再現手順】1. 商談を選ぶ 2. 「議事録を生成」を押す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【期待する動作】LLM の出力が ```json で囲まれていたり、前後に説明文があったりしても、JSON 部分を取り出して表示できる。</w:t>
              <w:br/>
            </w:r>
            <w:r>
              <w:rPr>
                <w:rFonts w:ascii="Consolas" w:hAnsi="Consolas" w:eastAsia="游ゴシック"/>
                <w:sz w:val="18"/>
              </w:rPr>
              <w:t>どうしても読めない場合は1回だけ再試行し、それでもだめなら「AI の出力を読み取れませんでした。もう一度お試しください。」と日本語で表示する（エラーの詳細や商談メモは画面に出さない）。</w:t>
              <w:br/>
            </w:r>
            <w:r>
              <w:rPr>
                <w:rFonts w:ascii="Consolas" w:hAnsi="Consolas" w:eastAsia="游ゴシック"/>
                <w:sz w:val="18"/>
              </w:rPr>
              <w:t>testdata/03_LLM応答サンプル_コードブロック付き.txt を使ったテストを追加してください。</w:t>
            </w:r>
          </w:p>
        </w:tc>
      </w:tr>
    </w:tbl>
    <w:p/>
    <w:p>
      <w:r>
        <w:rPr>
          <w:rFonts w:ascii="Yu Gothic" w:hAnsi="Yu Gothic" w:eastAsia="游ゴシック"/>
          <w:b/>
        </w:rPr>
        <w:t>不具合2-B：項目が足りない JSON で `KeyError: 'decisions'`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原因：LLM が一部の項目を省略した場合を想定していない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修正の方向：足りない項目を空のリストで補う処理を追加させる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（任意）実際の OpenAI API に切り替える</w:t>
      </w:r>
    </w:p>
    <w:p>
      <w:r>
        <w:rPr>
          <w:rFonts w:ascii="Yu Gothic" w:hAnsi="Yu Gothic" w:eastAsia="游ゴシック"/>
          <w:b w:val="0"/>
        </w:rPr>
        <w:t>API キーがある受講者は、次のプロンプトで切り替えます。</w:t>
      </w:r>
      <w:r>
        <w:rPr>
          <w:rFonts w:ascii="Yu Gothic" w:hAnsi="Yu Gothic" w:eastAsia="游ゴシック"/>
          <w:b/>
        </w:rPr>
        <w:t>API キーは `.env` に書き、チャットには貼らない</w:t>
      </w:r>
      <w:r>
        <w:rPr>
          <w:rFonts w:ascii="Yu Gothic" w:hAnsi="Yu Gothic" w:eastAsia="游ゴシック"/>
          <w:b w:val="0"/>
        </w:rPr>
        <w:t xml:space="preserve"> 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LLM_PROVIDER=openai のときは OpenAI API を使うクライアントを追加してください。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>API キーと モデル名は .env から読み、コードには書かないでください。JSON で返すよう指定してください。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>openai パッケージは requirements.txt に追加し、LLM_PROVIDER=mock のときは import しないようにしてください。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講師メモ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：API に送る内容は、ステージ3のマスキングが完成するまで </w:t>
      </w:r>
      <w:r>
        <w:rPr>
          <w:rFonts w:ascii="Yu Gothic" w:hAnsi="Yu Gothic" w:eastAsia="游ゴシック"/>
          <w:b/>
          <w:color w:val="404040"/>
          <w:sz w:val="19"/>
        </w:rPr>
        <w:t>架空データだけ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にすること。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API 経由のデータの扱い（学習への利用・保存期間）は提供元の規約で確認する。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議事録が生成され、保存される</w:t>
      </w:r>
    </w:p>
    <w:p>
      <w:r>
        <w:rPr>
          <w:rFonts w:ascii="Yu Gothic" w:hAnsi="Yu Gothic" w:eastAsia="游ゴシック"/>
          <w:b w:val="0"/>
        </w:rPr>
        <w:t>☐ ```json 付きの出力でも表示できる</w:t>
      </w:r>
    </w:p>
    <w:p>
      <w:r>
        <w:rPr>
          <w:rFonts w:ascii="Yu Gothic" w:hAnsi="Yu Gothic" w:eastAsia="游ゴシック"/>
          <w:b w:val="0"/>
        </w:rPr>
        <w:t>☐ エラー時に日本語の分かりやすいメッセージが出て、商談メモの内容は画面・ログに出ない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ステージ3 送信前マスキング（15分）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：AI に送る前に、個人情報と登録した固有名詞を置き換え、送る内容を確認できる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ステージ3：AI に送る前のマスキング機能を作ってください。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- 電話番号とメールアドレスは自動で見つけて [電話番号] [メールアドレス] に置き換える</w:t>
              <w:br/>
            </w:r>
            <w:r>
              <w:rPr>
                <w:rFonts w:ascii="Consolas" w:hAnsi="Consolas" w:eastAsia="游ゴシック"/>
                <w:sz w:val="18"/>
              </w:rPr>
              <w:t>- 「マスキング設定」タブで、社名・人名などの語句と種類（会社名／人名／その他）を登録・削除できるようにする</w:t>
              <w:br/>
            </w:r>
            <w:r>
              <w:rPr>
                <w:rFonts w:ascii="Consolas" w:hAnsi="Consolas" w:eastAsia="游ゴシック"/>
                <w:sz w:val="18"/>
              </w:rPr>
              <w:t>- 登録した語句は [COMPANY_1] [PERSON_1] のような記号に置き換える。置き換えの対応表は AI に送らない</w:t>
              <w:br/>
            </w:r>
            <w:r>
              <w:rPr>
                <w:rFonts w:ascii="Consolas" w:hAnsi="Consolas" w:eastAsia="游ゴシック"/>
                <w:sz w:val="18"/>
              </w:rPr>
              <w:t>- 「議事録」タブで、AI に送る内容（マスキング済み）をプレビュー表示し、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「確認しました」のチェックを入れないと生成ボタンを押せないようにする</w:t>
              <w:br/>
            </w:r>
            <w:r>
              <w:rPr>
                <w:rFonts w:ascii="Consolas" w:hAnsi="Consolas" w:eastAsia="游ゴシック"/>
                <w:sz w:val="18"/>
              </w:rPr>
              <w:t>- マスキング処理のテストを追加する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>1. 「マスキング設定」で「みらい商事株式会社」「みらい商事」（会社名）、「佐藤美和」「佐藤」「田中淳」「田中」（人名）を登録</w:t>
      </w:r>
    </w:p>
    <w:p>
      <w:r>
        <w:rPr>
          <w:rFonts w:ascii="Yu Gothic" w:hAnsi="Yu Gothic" w:eastAsia="游ゴシック"/>
          <w:b w:val="0"/>
        </w:rPr>
        <w:t xml:space="preserve">2. </w:t>
      </w:r>
      <w:r>
        <w:rPr>
          <w:rFonts w:ascii="Consolas" w:hAnsi="Consolas" w:eastAsia="游ゴシック"/>
          <w:b w:val="0"/>
        </w:rPr>
        <w:t>testdata/01_マスキング確認データ.txt</w:t>
      </w:r>
      <w:r>
        <w:rPr>
          <w:rFonts w:ascii="Yu Gothic" w:hAnsi="Yu Gothic" w:eastAsia="游ゴシック"/>
          <w:b w:val="0"/>
        </w:rPr>
        <w:t xml:space="preserve"> を商談として登録し、「議事録」タブでプレビューを見る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Yu Gothic" w:hAnsi="Yu Gothic" w:eastAsia="游ゴシック"/>
          <w:b/>
        </w:rPr>
        <w:t>6つの電話番号（全角・長音記号・ハイフンなし・かっこ付き・FAX を含む）と2つのメールアドレス</w:t>
      </w:r>
      <w:r>
        <w:rPr>
          <w:rFonts w:ascii="Yu Gothic" w:hAnsi="Yu Gothic" w:eastAsia="游ゴシック"/>
          <w:b w:val="0"/>
        </w:rPr>
        <w:t xml:space="preserve"> がすべて置き換わっているか</w:t>
      </w:r>
    </w:p>
    <w:p>
      <w:r>
        <w:rPr>
          <w:rFonts w:ascii="Yu Gothic" w:hAnsi="Yu Gothic" w:eastAsia="游ゴシック"/>
          <w:b w:val="0"/>
        </w:rPr>
        <w:t>4. 「2026-10-20」（日付）が電話番号と間違えて置き換えられていないか</w:t>
      </w:r>
    </w:p>
    <w:p>
      <w:r>
        <w:rPr>
          <w:rFonts w:ascii="Yu Gothic" w:hAnsi="Yu Gothic" w:eastAsia="游ゴシック"/>
          <w:b w:val="0"/>
        </w:rPr>
        <w:t xml:space="preserve">5. 「組織再編」は置き換わらない — </w:t>
      </w:r>
      <w:r>
        <w:rPr>
          <w:rFonts w:ascii="Yu Gothic" w:hAnsi="Yu Gothic" w:eastAsia="游ゴシック"/>
          <w:b/>
        </w:rPr>
        <w:t>登録していない未公開情報は、マスキングでは守れない</w:t>
      </w:r>
      <w:r>
        <w:rPr>
          <w:rFonts w:ascii="Yu Gothic" w:hAnsi="Yu Gothic" w:eastAsia="游ゴシック"/>
          <w:b w:val="0"/>
        </w:rPr>
        <w:t xml:space="preserve"> ことを確認する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不具合3-A：全角の電話番号「０８０－４１２７－３３９５」や「080ー4127ー3395」が置き換わらない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原因：正規表現が半角の数字とハイフンしか想定していない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【症状】全角数字の電話番号「０８０－４１２７－３３９５」と、長音記号「ー」を使った「080ー4127ー3395」がマスキングされません。</w:t>
              <w:br/>
            </w:r>
            <w:r>
              <w:rPr>
                <w:rFonts w:ascii="Consolas" w:hAnsi="Consolas" w:eastAsia="游ゴシック"/>
                <w:sz w:val="18"/>
              </w:rPr>
              <w:t>【再現手順】testdata/01_マスキング確認データ.txt を登録してプレビューを見る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【期待する動作】全角・半角、ハイフンの種類に関係なく [電話番号] に置き換わる。全角のメールアドレスも同様。</w:t>
              <w:br/>
            </w:r>
            <w:r>
              <w:rPr>
                <w:rFonts w:ascii="Consolas" w:hAnsi="Consolas" w:eastAsia="游ゴシック"/>
                <w:sz w:val="18"/>
              </w:rPr>
              <w:t>日付（2026-10-20 など）は置き換えないこと。testdata/01 のすべての行をテストにしてください。</w:t>
            </w:r>
          </w:p>
        </w:tc>
      </w:tr>
    </w:tbl>
    <w:p/>
    <w:p>
      <w:r>
        <w:rPr>
          <w:rFonts w:ascii="Yu Gothic" w:hAnsi="Yu Gothic" w:eastAsia="游ゴシック"/>
          <w:b/>
        </w:rPr>
        <w:t>不具合3-B（修正の副作用）：直した後、議事録の「：」や「（）」が半角になった／話者が読み取れなくなった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原因：全角を半角にするために、</w:t>
      </w:r>
      <w:r>
        <w:rPr>
          <w:rFonts w:ascii="Yu Gothic" w:hAnsi="Yu Gothic" w:eastAsia="游ゴシック"/>
          <w:b/>
        </w:rPr>
        <w:t>文章全体</w:t>
      </w:r>
      <w:r>
        <w:rPr>
          <w:rFonts w:ascii="Yu Gothic" w:hAnsi="Yu Gothic" w:eastAsia="游ゴシック"/>
          <w:b w:val="0"/>
        </w:rPr>
        <w:t xml:space="preserve"> を正規化（NFKC）している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学べること：</w:t>
      </w:r>
      <w:r>
        <w:rPr>
          <w:rFonts w:ascii="Yu Gothic" w:hAnsi="Yu Gothic" w:eastAsia="游ゴシック"/>
          <w:b/>
        </w:rPr>
        <w:t>不具合を直すと、別の場所に影響が出ることがある</w:t>
      </w:r>
      <w:r>
        <w:rPr>
          <w:rFonts w:ascii="Yu Gothic" w:hAnsi="Yu Gothic" w:eastAsia="游ゴシック"/>
          <w:b w:val="0"/>
        </w:rPr>
        <w:t>。だからテストで守る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【症状】マスキングの修正後、議事録の全角の「：」「（）」が半角になり、話者の区切りが読み取れない行があります。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【期待する動作】電話番号・メールアドレスの検出に必要な文字（全角の英数字と＠．－など）だけを半角にし、文章のその他の部分は変えない。</w:t>
              <w:br/>
            </w:r>
            <w:r>
              <w:rPr>
                <w:rFonts w:ascii="Consolas" w:hAnsi="Consolas" w:eastAsia="游ゴシック"/>
                <w:sz w:val="18"/>
              </w:rPr>
              <w:t>既存のテストがすべて通ることを確認してください。</w:t>
            </w:r>
          </w:p>
        </w:tc>
      </w:tr>
    </w:tbl>
    <w:p/>
    <w:p>
      <w:r>
        <w:rPr>
          <w:rFonts w:ascii="Yu Gothic" w:hAnsi="Yu Gothic" w:eastAsia="游ゴシック"/>
          <w:b/>
        </w:rPr>
        <w:t>不具合3-C：「みらい商事」を先に置き換えたため「[COMPANY_1]株式会社」が残る／「佐藤」だけ置き換わり「[PERSON_1]美和」になる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修正の方向：長い語句から順に置き換えるよう依頼する。氏名は「佐藤美和」と「佐藤」の両方を登録する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自動文字起こしの話者は「話者A／B／C」なので、話者ラベル自体は個人情報ではないが、自己紹介の発言に氏名が出てくる点に注意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testdata/01 の電話番号・メールアドレスがすべて置き換わる</w:t>
      </w:r>
    </w:p>
    <w:p>
      <w:r>
        <w:rPr>
          <w:rFonts w:ascii="Yu Gothic" w:hAnsi="Yu Gothic" w:eastAsia="游ゴシック"/>
          <w:b w:val="0"/>
        </w:rPr>
        <w:t>☐ プレビューで確認しないと生成できない</w:t>
      </w:r>
    </w:p>
    <w:p>
      <w:r>
        <w:rPr>
          <w:rFonts w:ascii="Yu Gothic" w:hAnsi="Yu Gothic" w:eastAsia="游ゴシック"/>
          <w:b w:val="0"/>
        </w:rPr>
        <w:t>☐ 「マスキングは万能ではない（組織再編）」ことを確認した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ステージ4 名前の復元とメール下書き（15分）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：議事録に元の名前が表示され、議事録からメールの下書きを作れる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動作確認（ステージ3の直後にまず確認）</w:t>
      </w:r>
    </w:p>
    <w:p>
      <w:r>
        <w:rPr>
          <w:rFonts w:ascii="Yu Gothic" w:hAnsi="Yu Gothic" w:eastAsia="游ゴシック"/>
          <w:b w:val="0"/>
        </w:rPr>
        <w:t>ステージ3の状態で議事録を生成すると、</w:t>
      </w:r>
      <w:r>
        <w:rPr>
          <w:rFonts w:ascii="Yu Gothic" w:hAnsi="Yu Gothic" w:eastAsia="游ゴシック"/>
          <w:b/>
        </w:rPr>
        <w:t>議事録に `[PERSON_3]` のような記号が残っている</w:t>
      </w:r>
      <w:r>
        <w:rPr>
          <w:rFonts w:ascii="Yu Gothic" w:hAnsi="Yu Gothic" w:eastAsia="游ゴシック"/>
          <w:b w:val="0"/>
        </w:rPr>
        <w:t xml:space="preserve"> はずです。</w:t>
      </w:r>
    </w:p>
    <w:p>
      <w:r>
        <w:rPr>
          <w:rFonts w:ascii="Yu Gothic" w:hAnsi="Yu Gothic" w:eastAsia="游ゴシック"/>
          <w:b w:val="0"/>
        </w:rPr>
        <w:t>これは不具合でしょうか？ — AI には記号で送る必要がありますが、</w:t>
      </w:r>
      <w:r>
        <w:rPr>
          <w:rFonts w:ascii="Yu Gothic" w:hAnsi="Yu Gothic" w:eastAsia="游ゴシック"/>
          <w:b/>
        </w:rPr>
        <w:t>人が読む画面では元の名前に戻す</w:t>
      </w:r>
      <w:r>
        <w:rPr>
          <w:rFonts w:ascii="Yu Gothic" w:hAnsi="Yu Gothic" w:eastAsia="游ゴシック"/>
          <w:b w:val="0"/>
        </w:rPr>
        <w:t xml:space="preserve"> 必要があります。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ステージ4：</w:t>
              <w:br/>
            </w:r>
            <w:r>
              <w:rPr>
                <w:rFonts w:ascii="Consolas" w:hAnsi="Consolas" w:eastAsia="游ゴシック"/>
                <w:sz w:val="18"/>
              </w:rPr>
              <w:t>1. AI の出力（議事録）に含まれる [COMPANY_1] [PERSON_1] などの記号を、表示・保存の前に元の語句へ戻してください。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[電話番号] [メールアドレス] は元に戻さないでください。</w:t>
              <w:br/>
            </w:r>
            <w:r>
              <w:rPr>
                <w:rFonts w:ascii="Consolas" w:hAnsi="Consolas" w:eastAsia="游ゴシック"/>
                <w:sz w:val="18"/>
              </w:rPr>
              <w:t>2. 「メール下書き」タブを作ってください。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- 商談を選び、宛先（顧客／社内）とトーン（丁寧／標準／簡潔）、差出人を選んで下書きを作る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- 議事録をもとに作る。AI に送る前に再びマスキングし、出力後に元の語句へ戻す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- 顧客向けは、お礼・要件の確認・今後の進め方。社内向けは【結論】【ポイント】【相談】【次の一手】の型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- アプリからメールは送信しない（下書きの表示だけ）</w:t>
              <w:br/>
            </w:r>
            <w:r>
              <w:rPr>
                <w:rFonts w:ascii="Consolas" w:hAnsi="Consolas" w:eastAsia="游ゴシック"/>
                <w:sz w:val="18"/>
              </w:rPr>
              <w:t>3. テストを追加してください。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>1. 議事録に「佐藤」「田中」などの名前が表示されるか（</w:t>
      </w:r>
      <w:r>
        <w:rPr>
          <w:rFonts w:ascii="Consolas" w:hAnsi="Consolas" w:eastAsia="游ゴシック"/>
          <w:b w:val="0"/>
        </w:rPr>
        <w:t>[PERSON_1]</w:t>
      </w:r>
      <w:r>
        <w:rPr>
          <w:rFonts w:ascii="Yu Gothic" w:hAnsi="Yu Gothic" w:eastAsia="游ゴシック"/>
          <w:b w:val="0"/>
        </w:rPr>
        <w:t xml:space="preserve"> のままになっていないか）</w:t>
      </w:r>
    </w:p>
    <w:p>
      <w:r>
        <w:rPr>
          <w:rFonts w:ascii="Yu Gothic" w:hAnsi="Yu Gothic" w:eastAsia="游ゴシック"/>
          <w:b w:val="0"/>
        </w:rPr>
        <w:t>2. 顧客向けメールを作り、</w:t>
      </w:r>
      <w:r>
        <w:rPr>
          <w:rFonts w:ascii="Consolas" w:hAnsi="Consolas" w:eastAsia="游ゴシック"/>
          <w:b w:val="0"/>
        </w:rPr>
        <w:t>[PERSON_</w:t>
      </w:r>
      <w:r>
        <w:rPr>
          <w:rFonts w:ascii="Yu Gothic" w:hAnsi="Yu Gothic" w:eastAsia="游ゴシック"/>
          <w:b w:val="0"/>
        </w:rPr>
        <w:t xml:space="preserve"> や </w:t>
      </w:r>
      <w:r>
        <w:rPr>
          <w:rFonts w:ascii="Consolas" w:hAnsi="Consolas" w:eastAsia="游ゴシック"/>
          <w:b w:val="0"/>
        </w:rPr>
        <w:t>[COMPANY_</w:t>
      </w:r>
      <w:r>
        <w:rPr>
          <w:rFonts w:ascii="Yu Gothic" w:hAnsi="Yu Gothic" w:eastAsia="游ゴシック"/>
          <w:b w:val="0"/>
        </w:rPr>
        <w:t xml:space="preserve"> が残っていないか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Yu Gothic" w:hAnsi="Yu Gothic" w:eastAsia="游ゴシック"/>
          <w:b/>
        </w:rPr>
        <w:t>顧客向けメールで、未確定事項（Copilot の利用可否・フォロー担当・予算承認）が確定したように書かれていないか</w:t>
      </w:r>
      <w:r>
        <w:rPr>
          <w:rFonts w:ascii="Yu Gothic" w:hAnsi="Yu Gothic" w:eastAsia="游ゴシック"/>
          <w:b w:val="0"/>
        </w:rPr>
        <w:t>（OpenAI API を使っている場合に確認しやすい）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不具合4-A：メールの本文に `[PERSON_1]様` が残る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原因：議事録は復元したが、メール生成の出力を復元していない（または、復元済みの議事録をマスキングせずに送っている）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修正プロンプト：テンプレートで「メール本文に記号が残る」「AI に送る内容に実名が含まれている」の両方を確認するよう伝える</w:t>
      </w:r>
    </w:p>
    <w:p>
      <w:r>
        <w:rPr>
          <w:rFonts w:ascii="Yu Gothic" w:hAnsi="Yu Gothic" w:eastAsia="游ゴシック"/>
          <w:b/>
        </w:rPr>
        <w:t>不具合4-B：顧客向けメールに予算の内部事情が書かれる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</w:t>
      </w:r>
      <w:r>
        <w:rPr>
          <w:rFonts w:ascii="Yu Gothic" w:hAnsi="Yu Gothic" w:eastAsia="游ゴシック"/>
          <w:b/>
        </w:rPr>
        <w:t>コードではなく、プロンプトテンプレートの問題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【症状】宛先「顧客」のメールに「Copilot の利用可否は情報システム部門が来週までに確認」と書かれていました。商談では担当・期限は未定です。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【期待する動作】議事録で未確定の事項は、メールでも未確定として書く。担当・期限を推測で補わない。自社の社内事情・社内の相談事項も書かない。</w:t>
              <w:br/>
            </w:r>
            <w:r>
              <w:rPr>
                <w:rFonts w:ascii="Consolas" w:hAnsi="Consolas" w:eastAsia="游ゴシック"/>
                <w:sz w:val="18"/>
              </w:rPr>
              <w:t>prompts.py のメール用テンプレートのルールを見直してください。コードの処理は変更不要なら変更しないでください。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学べること</w:t>
      </w:r>
      <w:r>
        <w:rPr>
          <w:rFonts w:ascii="Yu Gothic" w:hAnsi="Yu Gothic" w:eastAsia="游ゴシック"/>
          <w:b w:val="0"/>
          <w:color w:val="404040"/>
          <w:sz w:val="19"/>
        </w:rPr>
        <w:t>：生成AIを組み込んだアプリの不具合には、「コードの不具合」と「プロンプトの不具合」がある。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後者は、第2章で学んだプロンプトの4要素（特に前提・制約）で直す。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議事録・メールに記号が残らない</w:t>
      </w:r>
    </w:p>
    <w:p>
      <w:r>
        <w:rPr>
          <w:rFonts w:ascii="Yu Gothic" w:hAnsi="Yu Gothic" w:eastAsia="游ゴシック"/>
          <w:b w:val="0"/>
        </w:rPr>
        <w:t>☐ AI に送る内容には実名が含まれない（プレビューで確認）</w:t>
      </w:r>
    </w:p>
    <w:p>
      <w:r>
        <w:rPr>
          <w:rFonts w:ascii="Yu Gothic" w:hAnsi="Yu Gothic" w:eastAsia="游ゴシック"/>
          <w:b w:val="0"/>
        </w:rPr>
        <w:t>☐ 顧客向けメールに内部事情が入らない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ステージ5 行動管理（20分・持ち帰り課題）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：議事録のアクションが期限順に一覧になり、期限切れが分かる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ステージ5：「行動管理」タブを作ってください。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- 議事録を生成したら、アクション（担当・内容・期限）を保存する</w:t>
              <w:br/>
            </w:r>
            <w:r>
              <w:rPr>
                <w:rFonts w:ascii="Consolas" w:hAnsi="Consolas" w:eastAsia="游ゴシック"/>
                <w:sz w:val="18"/>
              </w:rPr>
              <w:t>- 全商談のアクションを期限が近い順に表示する。顧客名と商談日も表示する</w:t>
              <w:br/>
            </w:r>
            <w:r>
              <w:rPr>
                <w:rFonts w:ascii="Consolas" w:hAnsi="Consolas" w:eastAsia="游ゴシック"/>
                <w:sz w:val="18"/>
              </w:rPr>
              <w:t>- 状態（未着手／対応中／待ち／完了）を変更できる。完了は非表示にでき、チェックで表示できる</w:t>
              <w:br/>
            </w:r>
            <w:r>
              <w:rPr>
                <w:rFonts w:ascii="Consolas" w:hAnsi="Consolas" w:eastAsia="游ゴシック"/>
                <w:sz w:val="18"/>
              </w:rPr>
              <w:t>- 期限を過ぎていて未完了のものは目立つように表示する（判定に使う「今日の日付」はサイドバーで変更できるようにする）</w:t>
              <w:br/>
            </w:r>
            <w:r>
              <w:rPr>
                <w:rFonts w:ascii="Consolas" w:hAnsi="Consolas" w:eastAsia="游ゴシック"/>
                <w:sz w:val="18"/>
              </w:rPr>
              <w:t>- テストを追加してください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 xml:space="preserve">1. </w:t>
      </w:r>
      <w:r>
        <w:rPr>
          <w:rFonts w:ascii="Consolas" w:hAnsi="Consolas" w:eastAsia="游ゴシック"/>
          <w:b w:val="0"/>
        </w:rPr>
        <w:t>testdata/02_期限表現確認データ.txt</w:t>
      </w:r>
      <w:r>
        <w:rPr>
          <w:rFonts w:ascii="Yu Gothic" w:hAnsi="Yu Gothic" w:eastAsia="游ゴシック"/>
          <w:b w:val="0"/>
        </w:rPr>
        <w:t xml:space="preserve"> を </w:t>
      </w:r>
      <w:r>
        <w:rPr>
          <w:rFonts w:ascii="Yu Gothic" w:hAnsi="Yu Gothic" w:eastAsia="游ゴシック"/>
          <w:b/>
        </w:rPr>
        <w:t>商談日 2026-10-06</w:t>
      </w:r>
      <w:r>
        <w:rPr>
          <w:rFonts w:ascii="Yu Gothic" w:hAnsi="Yu Gothic" w:eastAsia="游ゴシック"/>
          <w:b w:val="0"/>
        </w:rPr>
        <w:t xml:space="preserve"> で登録し、議事録を生成</w:t>
      </w:r>
    </w:p>
    <w:p>
      <w:r>
        <w:rPr>
          <w:rFonts w:ascii="Yu Gothic" w:hAnsi="Yu Gothic" w:eastAsia="游ゴシック"/>
          <w:b w:val="0"/>
        </w:rPr>
        <w:t>2. 行動管理の期限が次のようになっているか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発言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期待する期限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今週金曜までに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2026/10/09（金）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来週月曜までに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2026/10/12（月）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来週火曜までに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2026/10/13（火）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明日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2026/10/07（水）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10月15日までに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2026/10/15（木）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1月15日までに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2027</w:t>
            </w:r>
            <w:r>
              <w:rPr>
                <w:rFonts w:ascii="Yu Gothic" w:hAnsi="Yu Gothic" w:eastAsia="游ゴシック"/>
                <w:b w:val="0"/>
                <w:sz w:val="19"/>
              </w:rPr>
              <w:t>/01/15（金）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次回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要確認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3. サイドバーの「今日の日付」を 2026-10-14 にすると、10/9・10/12・10/13 期限のものが期限切れになるか</w:t>
      </w:r>
    </w:p>
    <w:p>
      <w:r>
        <w:rPr>
          <w:rFonts w:ascii="Yu Gothic" w:hAnsi="Yu Gothic" w:eastAsia="游ゴシック"/>
          <w:b w:val="0"/>
        </w:rPr>
        <w:t xml:space="preserve">4. 同じ商談の議事録を </w:t>
      </w:r>
      <w:r>
        <w:rPr>
          <w:rFonts w:ascii="Yu Gothic" w:hAnsi="Yu Gothic" w:eastAsia="游ゴシック"/>
          <w:b/>
        </w:rPr>
        <w:t>もう一度生成</w:t>
      </w:r>
      <w:r>
        <w:rPr>
          <w:rFonts w:ascii="Yu Gothic" w:hAnsi="Yu Gothic" w:eastAsia="游ゴシック"/>
          <w:b w:val="0"/>
        </w:rPr>
        <w:t xml:space="preserve"> する → アクションが2倍になっていないか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不具合5-A：期限が「今週金曜」のまま保存され、並び順がおかしい／期限切れの判定でエラー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ValueError: Invalid isoformat string: '今週金曜'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原因：AI が返した期限の表現を、そのまま日付として扱っている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【症状】行動管理を開くと ValueError: Invalid isoformat string: '今週金曜' が表示されます。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【期待する動作】「今週金曜」「来週月曜」「来週火曜」「明日」「10月15日」「1月15日」のような期限の表現を、</w:t>
              <w:br/>
            </w:r>
            <w:r>
              <w:rPr>
                <w:rFonts w:ascii="Consolas" w:hAnsi="Consolas" w:eastAsia="游ゴシック"/>
                <w:sz w:val="18"/>
              </w:rPr>
              <w:t>**商談日を基準に** 具体的な日付に変換して保存する。変換できないもの（「次回」など）は「要確認」と表示し、画面から期限を設定できるようにする。</w:t>
              <w:br/>
            </w:r>
            <w:r>
              <w:rPr>
                <w:rFonts w:ascii="Consolas" w:hAnsi="Consolas" w:eastAsia="游ゴシック"/>
                <w:sz w:val="18"/>
              </w:rPr>
              <w:t>元の表現も保存しておく。testdata/02 の表をテストにしてください。</w:t>
            </w:r>
          </w:p>
        </w:tc>
      </w:tr>
    </w:tbl>
    <w:p/>
    <w:p>
      <w:r>
        <w:rPr>
          <w:rFonts w:ascii="Yu Gothic" w:hAnsi="Yu Gothic" w:eastAsia="游ゴシック"/>
          <w:b/>
        </w:rPr>
        <w:t>不具合5-B：期限が1週間ずれる（今日を基準に計算している）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起きやすい状況：Codex が「来週」を </w:t>
      </w:r>
      <w:r>
        <w:rPr>
          <w:rFonts w:ascii="Yu Gothic" w:hAnsi="Yu Gothic" w:eastAsia="游ゴシック"/>
          <w:b/>
        </w:rPr>
        <w:t>今日の日付</w:t>
      </w:r>
      <w:r>
        <w:rPr>
          <w:rFonts w:ascii="Yu Gothic" w:hAnsi="Yu Gothic" w:eastAsia="游ゴシック"/>
          <w:b w:val="0"/>
        </w:rPr>
        <w:t xml:space="preserve"> から計算した。商談日と登録日が違うとずれる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学べること：</w:t>
      </w:r>
      <w:r>
        <w:rPr>
          <w:rFonts w:ascii="Yu Gothic" w:hAnsi="Yu Gothic" w:eastAsia="游ゴシック"/>
          <w:b/>
        </w:rPr>
        <w:t>「何を基準にするか」を指示で明確にする</w:t>
      </w:r>
      <w:r>
        <w:rPr>
          <w:rFonts w:ascii="Yu Gothic" w:hAnsi="Yu Gothic" w:eastAsia="游ゴシック"/>
          <w:b w:val="0"/>
        </w:rPr>
        <w:t xml:space="preserve"> ことの大切さ。テストの期待値（上の表）で気付ける</w:t>
      </w:r>
    </w:p>
    <w:p>
      <w:r>
        <w:rPr>
          <w:rFonts w:ascii="Yu Gothic" w:hAnsi="Yu Gothic" w:eastAsia="游ゴシック"/>
          <w:b/>
        </w:rPr>
        <w:t>不具合5-C：「1月15日」が 2026年1月（過去）になる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修正の方向：「商談日より大きく過去になる場合は翌年とみなす」ルールを伝える</w:t>
      </w:r>
    </w:p>
    <w:p>
      <w:r>
        <w:rPr>
          <w:rFonts w:ascii="Yu Gothic" w:hAnsi="Yu Gothic" w:eastAsia="游ゴシック"/>
          <w:b/>
        </w:rPr>
        <w:t>不具合5-D：議事録を再生成するとアクションが重複する／期限が未定のものが先頭に来る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修正の方向：「再生成したときは、その商談のアクションを置き換える」「期限が未定のものは最後に並べる」と伝える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ステージ6 CSV 出力（10分・持ち帰り課題）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：行動リストを CSV で保存し、Excel で開いて使える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ステージ6：「行動管理」タブに、アクションの一覧を CSV で保存するボタンを追加してください。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>列は、顧客・商談日・担当・内容・期限・期限（元の表現）・状態 です。テストを追加してください。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動作確認</w:t>
      </w:r>
    </w:p>
    <w:p>
      <w:r>
        <w:rPr>
          <w:rFonts w:ascii="Yu Gothic" w:hAnsi="Yu Gothic" w:eastAsia="游ゴシック"/>
          <w:b w:val="0"/>
        </w:rPr>
        <w:t>1. CSV を保存し、</w:t>
      </w:r>
      <w:r>
        <w:rPr>
          <w:rFonts w:ascii="Yu Gothic" w:hAnsi="Yu Gothic" w:eastAsia="游ゴシック"/>
          <w:b/>
        </w:rPr>
        <w:t>Excel でダブルクリックして開く</w:t>
      </w:r>
    </w:p>
    <w:p>
      <w:r>
        <w:rPr>
          <w:rFonts w:ascii="Yu Gothic" w:hAnsi="Yu Gothic" w:eastAsia="游ゴシック"/>
          <w:b w:val="0"/>
        </w:rPr>
        <w:t>2. 日本語が正しく表示されるか。内容に「,」や改行が含まれていても列がずれないか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想定される不具合</w:t>
      </w:r>
    </w:p>
    <w:p>
      <w:r>
        <w:rPr>
          <w:rFonts w:ascii="Yu Gothic" w:hAnsi="Yu Gothic" w:eastAsia="游ゴシック"/>
          <w:b/>
        </w:rPr>
        <w:t>不具合6-A：Excel で開くと「譖怜ｭ怜喧縺・」のように文字化けする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原因：BOM なしの UTF-8 で保存している。日本語版の Excel は、BOM がないと別の文字コードとして読むことがある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修正プロンプト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【症状】CSV を Excel でダブルクリックして開くと、日本語が文字化けします。メモ帳では正しく表示されます。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【期待する動作】Excel でそのまま開いても文字化けしない（BOM 付き UTF-8 で出力する）。</w:t>
              <w:br/>
            </w:r>
            <w:r>
              <w:rPr>
                <w:rFonts w:ascii="Consolas" w:hAnsi="Consolas" w:eastAsia="游ゴシック"/>
                <w:sz w:val="18"/>
              </w:rPr>
              <w:t>「ファイルの先頭が BOM である」ことを確かめるテストを追加してください。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Excel 連携の発展</w:t>
      </w:r>
      <w:r>
        <w:rPr>
          <w:rFonts w:ascii="Yu Gothic" w:hAnsi="Yu Gothic" w:eastAsia="游ゴシック"/>
          <w:b w:val="0"/>
          <w:color w:val="404040"/>
          <w:sz w:val="19"/>
        </w:rPr>
        <w:t>：CSV を Excel で開いたら、第6章で学んだ Copilot で「担当者別・期限別に集計して」と依頼してみましょう。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ステージ7 仕上げ（20分・持ち帰り課題）</w:t>
      </w:r>
    </w:p>
    <w:p>
      <w:r>
        <w:rPr>
          <w:rFonts w:ascii="Yu Gothic" w:hAnsi="Yu Gothic" w:eastAsia="游ゴシック"/>
          <w:b/>
        </w:rPr>
        <w:t>ゴール</w:t>
      </w:r>
      <w:r>
        <w:rPr>
          <w:rFonts w:ascii="Yu Gothic" w:hAnsi="Yu Gothic" w:eastAsia="游ゴシック"/>
          <w:b w:val="0"/>
        </w:rPr>
        <w:t>：想定外の使い方でも安全に止まり、セキュリティのルールを満たしている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7-A エラー処理</w:t>
      </w:r>
    </w:p>
    <w:p>
      <w:r>
        <w:rPr>
          <w:rFonts w:ascii="Yu Gothic" w:hAnsi="Yu Gothic" w:eastAsia="游ゴシック"/>
          <w:b/>
        </w:rPr>
        <w:t>動作確認</w:t>
      </w:r>
      <w:r>
        <w:rPr>
          <w:rFonts w:ascii="Yu Gothic" w:hAnsi="Yu Gothic" w:eastAsia="游ゴシック"/>
          <w:b w:val="0"/>
        </w:rPr>
        <w:t>：</w:t>
      </w:r>
      <w:r>
        <w:rPr>
          <w:rFonts w:ascii="Consolas" w:hAnsi="Consolas" w:eastAsia="游ゴシック"/>
          <w:b w:val="0"/>
        </w:rPr>
        <w:t>.env</w:t>
      </w:r>
      <w:r>
        <w:rPr>
          <w:rFonts w:ascii="Yu Gothic" w:hAnsi="Yu Gothic" w:eastAsia="游ゴシック"/>
          <w:b w:val="0"/>
        </w:rPr>
        <w:t xml:space="preserve"> を </w:t>
      </w:r>
      <w:r>
        <w:rPr>
          <w:rFonts w:ascii="Consolas" w:hAnsi="Consolas" w:eastAsia="游ゴシック"/>
          <w:b w:val="0"/>
        </w:rPr>
        <w:t>LLM_PROVIDER=openai</w:t>
      </w:r>
      <w:r>
        <w:rPr>
          <w:rFonts w:ascii="Yu Gothic" w:hAnsi="Yu Gothic" w:eastAsia="游ゴシック"/>
          <w:b w:val="0"/>
        </w:rPr>
        <w:t>、</w:t>
      </w:r>
      <w:r>
        <w:rPr>
          <w:rFonts w:ascii="Consolas" w:hAnsi="Consolas" w:eastAsia="游ゴシック"/>
          <w:b w:val="0"/>
        </w:rPr>
        <w:t>OPENAI_API_KEY=</w:t>
      </w:r>
      <w:r>
        <w:rPr>
          <w:rFonts w:ascii="Yu Gothic" w:hAnsi="Yu Gothic" w:eastAsia="游ゴシック"/>
          <w:b w:val="0"/>
        </w:rPr>
        <w:t>（空）にして起動する</w:t>
      </w:r>
    </w:p>
    <w:p>
      <w:r>
        <w:rPr>
          <w:rFonts w:ascii="Yu Gothic" w:hAnsi="Yu Gothic" w:eastAsia="游ゴシック"/>
          <w:b/>
        </w:rPr>
        <w:t>想定される不具合</w:t>
      </w:r>
      <w:r>
        <w:rPr>
          <w:rFonts w:ascii="Yu Gothic" w:hAnsi="Yu Gothic" w:eastAsia="游ゴシック"/>
          <w:b w:val="0"/>
        </w:rPr>
        <w:t>：議事録の生成で、画面に長いエラーの詳細（トレースバック）が表示される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【症状】OPENAI_API_KEY が空のまま LLM_PROVIDER=openai で起動し、議事録を生成すると、画面にトレースバックが表示されます。</w:t>
              <w:br/>
            </w:r>
            <w:r>
              <w:rPr>
                <w:rFonts w:ascii="Consolas" w:hAnsi="Consolas" w:eastAsia="游ゴシック"/>
                <w:sz w:val="18"/>
              </w:rPr>
              <w:t>【期待する動作】起動時に設定を確認し、API キーがない場合はモックに切り替えて、サイドバーに日本語で警告を表示する。</w:t>
              <w:br/>
            </w:r>
            <w:r>
              <w:rPr>
                <w:rFonts w:ascii="Consolas" w:hAnsi="Consolas" w:eastAsia="游ゴシック"/>
                <w:sz w:val="18"/>
              </w:rPr>
              <w:t>生成中に想定外のエラーが起きた場合も、画面には分かりやすいメッセージだけを表示し、詳細はログに出す（ログに商談メモの本文は出さない）。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7-B セキュリティ点検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このリポジトリ全体を AGENTS.md の「必ず守ること」に照らして点検してください。まだ修正はしないでください。</w:t>
              <w:br/>
            </w:r>
            <w:r>
              <w:rPr>
                <w:rFonts w:ascii="Consolas" w:hAnsi="Consolas" w:eastAsia="游ゴシック"/>
                <w:sz w:val="18"/>
              </w:rPr>
              <w:t>次の観点ごとに、問題の有無・該当するファイルと行・修正案を表にしてください。</w:t>
              <w:br/>
            </w:r>
            <w:r>
              <w:rPr>
                <w:rFonts w:ascii="Consolas" w:hAnsi="Consolas" w:eastAsia="游ゴシック"/>
                <w:sz w:val="18"/>
              </w:rPr>
              <w:t>1. API キーや秘密情報がコード・テスト・README に書かれていないか</w:t>
              <w:br/>
            </w:r>
            <w:r>
              <w:rPr>
                <w:rFonts w:ascii="Consolas" w:hAnsi="Consolas" w:eastAsia="游ゴシック"/>
                <w:sz w:val="18"/>
              </w:rPr>
              <w:t>2. 商談メモの本文がログ・例外メッセージ・画面のエラーに出る箇所がないか</w:t>
              <w:br/>
            </w:r>
            <w:r>
              <w:rPr>
                <w:rFonts w:ascii="Consolas" w:hAnsi="Consolas" w:eastAsia="游ゴシック"/>
                <w:sz w:val="18"/>
              </w:rPr>
              <w:t>3. AI に送る前にマスキングを通らない経路がないか</w:t>
              <w:br/>
            </w:r>
            <w:r>
              <w:rPr>
                <w:rFonts w:ascii="Consolas" w:hAnsi="Consolas" w:eastAsia="游ゴシック"/>
                <w:sz w:val="18"/>
              </w:rPr>
              <w:t>4. .gitignore で .env と data/ が除外されているか</w:t>
              <w:br/>
            </w:r>
            <w:r>
              <w:rPr>
                <w:rFonts w:ascii="Consolas" w:hAnsi="Consolas" w:eastAsia="游ゴシック"/>
                <w:sz w:val="18"/>
              </w:rPr>
              <w:t>5. 不要な外部通信・不要なライブラリがないか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点検結果を読み、</w:t>
      </w:r>
      <w:r>
        <w:rPr>
          <w:rFonts w:ascii="Yu Gothic" w:hAnsi="Yu Gothic" w:eastAsia="游ゴシック"/>
          <w:b/>
        </w:rPr>
        <w:t>自分で判断してから</w:t>
      </w:r>
      <w:r>
        <w:rPr>
          <w:rFonts w:ascii="Yu Gothic" w:hAnsi="Yu Gothic" w:eastAsia="游ゴシック"/>
          <w:b w:val="0"/>
        </w:rPr>
        <w:t xml:space="preserve"> 修正を依頼します（Codex の指摘をすべて鵜呑みにしない）。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7-C 仕上げ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README.md を、初めて使う人が起動からデモまでできるように更新してください（画面ごとの使い方、モックと OpenAI の切り替え、</w:t>
              <w:br/>
            </w:r>
            <w:r>
              <w:rPr>
                <w:rFonts w:ascii="Consolas" w:hAnsi="Consolas" w:eastAsia="游ゴシック"/>
                <w:sz w:val="18"/>
              </w:rPr>
              <w:t>セキュリティ上の注意、マスキングの限界）。すべてのテストが通ることを確認し、テストの一覧と、それぞれが守っている不具合を表にしてください。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完了チェック</w:t>
      </w:r>
    </w:p>
    <w:p>
      <w:r>
        <w:rPr>
          <w:rFonts w:ascii="Yu Gothic" w:hAnsi="Yu Gothic" w:eastAsia="游ゴシック"/>
          <w:b w:val="0"/>
        </w:rPr>
        <w:t>☐ API キーがなくても落ちない</w:t>
      </w:r>
    </w:p>
    <w:p>
      <w:r>
        <w:rPr>
          <w:rFonts w:ascii="Yu Gothic" w:hAnsi="Yu Gothic" w:eastAsia="游ゴシック"/>
          <w:b w:val="0"/>
        </w:rPr>
        <w:t>☐ セキュリティ点検の結果を自分で判断し、必要な修正をした</w:t>
      </w:r>
    </w:p>
    <w:p>
      <w:r>
        <w:rPr>
          <w:rFonts w:ascii="Yu Gothic" w:hAnsi="Yu Gothic" w:eastAsia="游ゴシック"/>
          <w:b w:val="0"/>
        </w:rPr>
        <w:t>☐ すべてのテストが通る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付録A 動作確認ログ（受講者用）</w:t>
      </w:r>
    </w:p>
    <w:p>
      <w:r>
        <w:rPr>
          <w:rFonts w:ascii="Yu Gothic" w:hAnsi="Yu Gothic" w:eastAsia="游ゴシック"/>
          <w:b w:val="0"/>
        </w:rPr>
        <w:t>発表では、このログをもとに「どんな不具合を、どう伝えて、どう直したか」を話します。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ステージ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確認したこと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結果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見つけた不具合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Codex への伝え方（要点）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直ったか・テストは追加されたか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付録B 参照実装との対応（講師用）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ステージ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参照実装のファイル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再発防止テスト（</w:t>
            </w:r>
            <w:r>
              <w:rPr>
                <w:rFonts w:ascii="Consolas" w:hAnsi="Consolas" w:eastAsia="游ゴシック"/>
                <w:b/>
                <w:sz w:val="19"/>
              </w:rPr>
              <w:t>app/tests/test_core.py</w:t>
            </w:r>
            <w:r>
              <w:rPr>
                <w:rFonts w:ascii="Yu Gothic" w:hAnsi="Yu Gothic" w:eastAsia="游ゴシック"/>
                <w:b/>
                <w:sz w:val="19"/>
              </w:rPr>
              <w:t>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requirements.txt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.env.example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.gitignore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tests/conftest.py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sales_assist/db.py</w:t>
            </w:r>
            <w:r>
              <w:rPr>
                <w:rFonts w:ascii="Yu Gothic" w:hAnsi="Yu Gothic" w:eastAsia="游ゴシック"/>
                <w:b w:val="0"/>
                <w:sz w:val="19"/>
              </w:rPr>
              <w:t>、</w:t>
            </w:r>
            <w:r>
              <w:rPr>
                <w:rFonts w:ascii="Consolas" w:hAnsi="Consolas" w:eastAsia="游ゴシック"/>
                <w:b w:val="0"/>
                <w:sz w:val="19"/>
              </w:rPr>
              <w:t>app.py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の商談登録タブ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test_meetings_persist_across_connections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sales_assist/prompts.py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sales_assist/llm.py</w:t>
            </w:r>
            <w:r>
              <w:rPr>
                <w:rFonts w:ascii="Yu Gothic" w:hAnsi="Yu Gothic" w:eastAsia="游ゴシック"/>
                <w:b w:val="0"/>
                <w:sz w:val="19"/>
              </w:rPr>
              <w:t>（</w:t>
            </w:r>
            <w:r>
              <w:rPr>
                <w:rFonts w:ascii="Consolas" w:hAnsi="Consolas" w:eastAsia="游ゴシック"/>
                <w:b w:val="0"/>
                <w:sz w:val="19"/>
              </w:rPr>
              <w:t>extract_json</w:t>
            </w:r>
            <w:r>
              <w:rPr>
                <w:rFonts w:ascii="Yu Gothic" w:hAnsi="Yu Gothic" w:eastAsia="游ゴシック"/>
                <w:b w:val="0"/>
                <w:sz w:val="19"/>
              </w:rPr>
              <w:t>・</w:t>
            </w:r>
            <w:r>
              <w:rPr>
                <w:rFonts w:ascii="Consolas" w:hAnsi="Consolas" w:eastAsia="游ゴシック"/>
                <w:b w:val="0"/>
                <w:sz w:val="19"/>
              </w:rPr>
              <w:t>MockLLM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test_extract_json_variants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test_extract_json_invalid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test_generate_minutes_retries_on_format_error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sales_assist/masking.py</w:t>
            </w:r>
            <w:r>
              <w:rPr>
                <w:rFonts w:ascii="Yu Gothic" w:hAnsi="Yu Gothic" w:eastAsia="游ゴシック"/>
                <w:b w:val="0"/>
                <w:sz w:val="19"/>
              </w:rPr>
              <w:t>、</w:t>
            </w:r>
            <w:r>
              <w:rPr>
                <w:rFonts w:ascii="Consolas" w:hAnsi="Consolas" w:eastAsia="游ゴシック"/>
                <w:b w:val="0"/>
                <w:sz w:val="19"/>
              </w:rPr>
              <w:t>app.py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の議事録タブのプレビュー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test_mask_phone_variants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test_mask_email_fullwidth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test_mask_terms_longest_first_and_unmask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test_dates_are_not_masked_as_phone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test_prompt_sent_to_llm_is_masked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sales_assist/services.py</w:t>
            </w:r>
            <w:r>
              <w:rPr>
                <w:rFonts w:ascii="Yu Gothic" w:hAnsi="Yu Gothic" w:eastAsia="游ゴシック"/>
                <w:b w:val="0"/>
                <w:sz w:val="19"/>
              </w:rPr>
              <w:t>（</w:t>
            </w:r>
            <w:r>
              <w:rPr>
                <w:rFonts w:ascii="Consolas" w:hAnsi="Consolas" w:eastAsia="游ゴシック"/>
                <w:b w:val="0"/>
                <w:sz w:val="19"/>
              </w:rPr>
              <w:t>unmask_obj</w:t>
            </w:r>
            <w:r>
              <w:rPr>
                <w:rFonts w:ascii="Yu Gothic" w:hAnsi="Yu Gothic" w:eastAsia="游ゴシック"/>
                <w:b w:val="0"/>
                <w:sz w:val="19"/>
              </w:rPr>
              <w:t>・</w:t>
            </w:r>
            <w:r>
              <w:rPr>
                <w:rFonts w:ascii="Consolas" w:hAnsi="Consolas" w:eastAsia="游ゴシック"/>
                <w:b w:val="0"/>
                <w:sz w:val="19"/>
              </w:rPr>
              <w:t>draft_email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test_email_has_no_placeholders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sales_assist/dates.py</w:t>
            </w:r>
            <w:r>
              <w:rPr>
                <w:rFonts w:ascii="Yu Gothic" w:hAnsi="Yu Gothic" w:eastAsia="游ゴシック"/>
                <w:b w:val="0"/>
                <w:sz w:val="19"/>
              </w:rPr>
              <w:t>、</w:t>
            </w:r>
            <w:r>
              <w:rPr>
                <w:rFonts w:ascii="Consolas" w:hAnsi="Consolas" w:eastAsia="游ゴシック"/>
                <w:b w:val="0"/>
                <w:sz w:val="19"/>
              </w:rPr>
              <w:t>db.py</w:t>
            </w:r>
            <w:r>
              <w:rPr>
                <w:rFonts w:ascii="Yu Gothic" w:hAnsi="Yu Gothic" w:eastAsia="游ゴシック"/>
                <w:b w:val="0"/>
                <w:sz w:val="19"/>
              </w:rPr>
              <w:t>（</w:t>
            </w:r>
            <w:r>
              <w:rPr>
                <w:rFonts w:ascii="Consolas" w:hAnsi="Consolas" w:eastAsia="游ゴシック"/>
                <w:b w:val="0"/>
                <w:sz w:val="19"/>
              </w:rPr>
              <w:t>save_minutes</w:t>
            </w:r>
            <w:r>
              <w:rPr>
                <w:rFonts w:ascii="Yu Gothic" w:hAnsi="Yu Gothic" w:eastAsia="游ゴシック"/>
                <w:b w:val="0"/>
                <w:sz w:val="19"/>
              </w:rPr>
              <w:t>・</w:t>
            </w:r>
            <w:r>
              <w:rPr>
                <w:rFonts w:ascii="Consolas" w:hAnsi="Consolas" w:eastAsia="游ゴシック"/>
                <w:b w:val="0"/>
                <w:sz w:val="19"/>
              </w:rPr>
              <w:t>list_actions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test_resolve_due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test_minutes_actions_have_resolved_dates_and_names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test_actions_sorted_with_undated_last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test_regenerating_minutes_does_not_duplicate_actions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test_overdue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services.py</w:t>
            </w:r>
            <w:r>
              <w:rPr>
                <w:rFonts w:ascii="Yu Gothic" w:hAnsi="Yu Gothic" w:eastAsia="游ゴシック"/>
                <w:b w:val="0"/>
                <w:sz w:val="19"/>
              </w:rPr>
              <w:t>（</w:t>
            </w:r>
            <w:r>
              <w:rPr>
                <w:rFonts w:ascii="Consolas" w:hAnsi="Consolas" w:eastAsia="游ゴシック"/>
                <w:b w:val="0"/>
                <w:sz w:val="19"/>
              </w:rPr>
              <w:t>actions_to_csv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test_csv_has_bom_for_excel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sales_assist/config.py</w:t>
            </w:r>
            <w:r>
              <w:rPr>
                <w:rFonts w:ascii="Yu Gothic" w:hAnsi="Yu Gothic" w:eastAsia="游ゴシック"/>
                <w:b w:val="0"/>
                <w:sz w:val="19"/>
              </w:rPr>
              <w:t>、</w:t>
            </w:r>
            <w:r>
              <w:rPr>
                <w:rFonts w:ascii="Consolas" w:hAnsi="Consolas" w:eastAsia="游ゴシック"/>
                <w:b w:val="0"/>
                <w:sz w:val="19"/>
              </w:rPr>
              <w:t>app.py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の例外処理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test_missing_api_key_falls_back_to_mock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</w:t>
            </w:r>
            <w:r>
              <w:rPr>
                <w:rFonts w:ascii="Consolas" w:hAnsi="Consolas" w:eastAsia="游ゴシック"/>
                <w:b w:val="0"/>
                <w:sz w:val="19"/>
              </w:rPr>
              <w:t>test_no_api_key_in_source</w:t>
            </w:r>
          </w:p>
        </w:tc>
      </w:tr>
    </w:tbl>
    <w:p/>
    <w:p>
      <w:r>
        <w:rPr>
          <w:rFonts w:ascii="Yu Gothic" w:hAnsi="Yu Gothic" w:eastAsia="游ゴシック"/>
          <w:b/>
        </w:rPr>
        <w:t>遅れた受講者の追いつき方</w:t>
      </w:r>
      <w:r>
        <w:rPr>
          <w:rFonts w:ascii="Yu Gothic" w:hAnsi="Yu Gothic" w:eastAsia="游ゴシック"/>
          <w:b w:val="0"/>
        </w:rPr>
        <w:t>：該当ステージの参照実装ファイルを受講者のフォルダにコピーし、</w:t>
      </w:r>
    </w:p>
    <w:p>
      <w:r>
        <w:rPr>
          <w:rFonts w:ascii="Yu Gothic" w:hAnsi="Yu Gothic" w:eastAsia="游ゴシック"/>
          <w:b w:val="0"/>
        </w:rPr>
        <w:t>「このファイルを読んで、今のアプリに組み込んでください。既存の機能は壊さないでください」と Codex に依頼する。</w:t>
      </w:r>
    </w:p>
    <w:p>
      <w:r>
        <w:rPr>
          <w:rFonts w:ascii="Yu Gothic" w:hAnsi="Yu Gothic" w:eastAsia="游ゴシック"/>
          <w:b w:val="0"/>
        </w:rPr>
        <w:t>これ自体が「既存コードを読ませて統合させる」練習になる。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付録C 講師用：ストーリーが崩れたときの対応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状況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が最初から不具合のないコードを作った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「動作確認」の手順で問題がないことを確かめさせ、</w:t>
            </w:r>
            <w:r>
              <w:rPr>
                <w:rFonts w:ascii="Yu Gothic" w:hAnsi="Yu Gothic" w:eastAsia="游ゴシック"/>
                <w:b/>
                <w:sz w:val="19"/>
              </w:rPr>
              <w:t>確認用データの意図</w:t>
            </w:r>
            <w:r>
              <w:rPr>
                <w:rFonts w:ascii="Yu Gothic" w:hAnsi="Yu Gothic" w:eastAsia="游ゴシック"/>
                <w:b w:val="0"/>
                <w:sz w:val="19"/>
              </w:rPr>
              <w:t>（なぜ全角の電話番号を試すのか）を説明する。テストが追加されているかを確認させる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想定と違う不具合が出た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最高の教材。共通テンプレートで伝える練習をさせ、全員に共有する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が関係ないファイルまで大きく書き換えた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游ゴシック"/>
                <w:b w:val="0"/>
                <w:sz w:val="19"/>
              </w:rPr>
              <w:t>git diff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で確認し、</w:t>
            </w:r>
            <w:r>
              <w:rPr>
                <w:rFonts w:ascii="Consolas" w:hAnsi="Consolas" w:eastAsia="游ゴシック"/>
                <w:b w:val="0"/>
                <w:sz w:val="19"/>
              </w:rPr>
              <w:t>git restore .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で戻してから「このステージの範囲だけ」とプロンプトに明記して再依頼する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が同じ修正を繰り返して直らない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一度止めて、「原因の仮説を3つ挙げて、それぞれを確かめる方法を示して」と依頼する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時間が足りない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ステージ2（議事録のモック）まで動いたら終了。残りは持ち帰り課題にし、参照実装を案内する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