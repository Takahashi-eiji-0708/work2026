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Gothic" w:hAnsi="Yu Gothic" w:eastAsia="游ゴシック"/>
          <w:b/>
          <w:color w:val="004D88"/>
          <w:sz w:val="36"/>
        </w:rPr>
        <w:t>演習ガイド</w:t>
      </w:r>
    </w:p>
    <w:p>
      <w:pPr>
        <w:pStyle w:val="Heading2"/>
      </w:pPr>
      <w:r>
        <w:rPr>
          <w:rFonts w:ascii="Yu Gothic" w:hAnsi="Yu Gothic" w:eastAsia="游ゴシック"/>
          <w:color w:val="004D88"/>
        </w:rPr>
        <w:t>演習の共通ルール</w:t>
      </w:r>
    </w:p>
    <w:p>
      <w:pPr>
        <w:pStyle w:val="ListBullet"/>
      </w:pPr>
      <w:r>
        <w:rPr>
          <w:rFonts w:ascii="Yu Gothic" w:hAnsi="Yu Gothic" w:eastAsia="游ゴシック"/>
          <w:b w:val="0"/>
        </w:rPr>
        <w:t xml:space="preserve">演習素材は </w:t>
      </w:r>
      <w:r>
        <w:rPr>
          <w:rFonts w:ascii="Consolas" w:hAnsi="Consolas" w:eastAsia="游ゴシック"/>
          <w:b w:val="0"/>
        </w:rPr>
        <w:t>materials/</w:t>
      </w:r>
      <w:r>
        <w:rPr>
          <w:rFonts w:ascii="Yu Gothic" w:hAnsi="Yu Gothic" w:eastAsia="游ゴシック"/>
          <w:b w:val="0"/>
        </w:rPr>
        <w:t xml:space="preserve"> フォルダにあります。</w:t>
      </w:r>
      <w:r>
        <w:rPr>
          <w:rFonts w:ascii="Yu Gothic" w:hAnsi="Yu Gothic" w:eastAsia="游ゴシック"/>
          <w:b/>
        </w:rPr>
        <w:t>素材は直接編集せず、コピーして自分の OneDrive に保存</w:t>
      </w:r>
      <w:r>
        <w:rPr>
          <w:rFonts w:ascii="Yu Gothic" w:hAnsi="Yu Gothic" w:eastAsia="游ゴシック"/>
          <w:b w:val="0"/>
        </w:rPr>
        <w:t xml:space="preserve"> してから使ってください</w:t>
      </w:r>
    </w:p>
    <w:p>
      <w:pPr>
        <w:pStyle w:val="ListBullet"/>
      </w:pPr>
      <w:r>
        <w:rPr>
          <w:rFonts w:ascii="Yu Gothic" w:hAnsi="Yu Gothic" w:eastAsia="游ゴシック"/>
          <w:b w:val="0"/>
        </w:rPr>
        <w:t>ファイル名の先頭に自分の名前を付けます（例：</w:t>
      </w:r>
      <w:r>
        <w:rPr>
          <w:rFonts w:ascii="Consolas" w:hAnsi="Consolas" w:eastAsia="游ゴシック"/>
          <w:b w:val="0"/>
        </w:rPr>
        <w:t>山田_演習6_議事録.docx</w:t>
      </w:r>
      <w:r>
        <w:rPr>
          <w:rFonts w:ascii="Yu Gothic" w:hAnsi="Yu Gothic" w:eastAsia="游ゴシック"/>
          <w:b w:val="0"/>
        </w:rPr>
        <w:t>）</w:t>
      </w:r>
    </w:p>
    <w:p>
      <w:pPr>
        <w:pStyle w:val="ListBullet"/>
      </w:pPr>
      <w:r>
        <w:rPr>
          <w:rFonts w:ascii="Yu Gothic" w:hAnsi="Yu Gothic" w:eastAsia="游ゴシック"/>
          <w:b w:val="0"/>
        </w:rPr>
        <w:t xml:space="preserve">プロンプト例は </w:t>
      </w:r>
      <w:r>
        <w:rPr>
          <w:rFonts w:ascii="Yu Gothic" w:hAnsi="Yu Gothic" w:eastAsia="游ゴシック"/>
          <w:b/>
        </w:rPr>
        <w:t>そのまま使っても、自分の言葉に変えても構いません</w:t>
      </w:r>
      <w:r>
        <w:rPr>
          <w:rFonts w:ascii="Yu Gothic" w:hAnsi="Yu Gothic" w:eastAsia="游ゴシック"/>
          <w:b w:val="0"/>
        </w:rPr>
        <w:t>。結果が期待と違ったら、追加の指示で直してみましょう</w:t>
      </w:r>
    </w:p>
    <w:p>
      <w:pPr>
        <w:pStyle w:val="ListBullet"/>
      </w:pPr>
      <w:r>
        <w:rPr>
          <w:rFonts w:ascii="Yu Gothic" w:hAnsi="Yu Gothic" w:eastAsia="游ゴシック"/>
          <w:b w:val="0"/>
        </w:rPr>
        <w:t xml:space="preserve">各演習の最後にある </w:t>
      </w:r>
      <w:r>
        <w:rPr>
          <w:rFonts w:ascii="Yu Gothic" w:hAnsi="Yu Gothic" w:eastAsia="游ゴシック"/>
          <w:b/>
        </w:rPr>
        <w:t>セキュリティチェック</w:t>
      </w:r>
      <w:r>
        <w:rPr>
          <w:rFonts w:ascii="Yu Gothic" w:hAnsi="Yu Gothic" w:eastAsia="游ゴシック"/>
          <w:b w:val="0"/>
        </w:rPr>
        <w:t xml:space="preserve"> を必ず確認してください</w:t>
      </w:r>
    </w:p>
    <w:p>
      <w:pPr>
        <w:pStyle w:val="ListBullet"/>
      </w:pPr>
      <w:r>
        <w:rPr>
          <w:rFonts w:ascii="Yu Gothic" w:hAnsi="Yu Gothic" w:eastAsia="游ゴシック"/>
          <w:b w:val="0"/>
        </w:rPr>
        <w:t>Copilot の出力は毎回変わります。解答例（</w:t>
      </w:r>
      <w:r>
        <w:rPr>
          <w:rFonts w:ascii="Consolas" w:hAnsi="Consolas" w:eastAsia="游ゴシック"/>
          <w:b w:val="0"/>
        </w:rPr>
        <w:t>materials/解答例/</w:t>
      </w:r>
      <w:r>
        <w:rPr>
          <w:rFonts w:ascii="Yu Gothic" w:hAnsi="Yu Gothic" w:eastAsia="游ゴシック"/>
          <w:b w:val="0"/>
        </w:rPr>
        <w:t>）は「一つの完成イメージ」です</w:t>
      </w:r>
    </w:p>
    <w:p>
      <w:pPr>
        <w:pStyle w:val="Heading2"/>
      </w:pPr>
      <w:r>
        <w:rPr>
          <w:rFonts w:ascii="Yu Gothic" w:hAnsi="Yu Gothic" w:eastAsia="游ゴシック"/>
          <w:color w:val="004D88"/>
        </w:rPr>
        <w:t>演習1 基本操作ツアー（第2章・15分）</w:t>
      </w:r>
    </w:p>
    <w:p>
      <w:r>
        <w:rPr>
          <w:rFonts w:ascii="Yu Gothic" w:hAnsi="Yu Gothic" w:eastAsia="游ゴシック"/>
          <w:b/>
        </w:rPr>
        <w:t>ねらい</w:t>
      </w:r>
      <w:r>
        <w:rPr>
          <w:rFonts w:ascii="Yu Gothic" w:hAnsi="Yu Gothic" w:eastAsia="游ゴシック"/>
          <w:b w:val="0"/>
        </w:rPr>
        <w:t>：Copilot アプリの基本操作に慣れる</w:t>
      </w:r>
    </w:p>
    <w:p>
      <w:r>
        <w:rPr>
          <w:rFonts w:ascii="Yu Gothic" w:hAnsi="Yu Gothic" w:eastAsia="游ゴシック"/>
          <w:b/>
        </w:rPr>
        <w:t>手順</w:t>
      </w:r>
    </w:p>
    <w:p>
      <w:r>
        <w:rPr>
          <w:rFonts w:ascii="Yu Gothic" w:hAnsi="Yu Gothic" w:eastAsia="游ゴシック"/>
          <w:b w:val="0"/>
        </w:rPr>
        <w:t>1. Microsoft Edge で Copilot を開き、Microsoft 365 Premium のアカウントでサインインしていることを確認する</w:t>
      </w:r>
    </w:p>
    <w:p>
      <w:r>
        <w:rPr>
          <w:rFonts w:ascii="Yu Gothic" w:hAnsi="Yu Gothic" w:eastAsia="游ゴシック"/>
          <w:b w:val="0"/>
        </w:rPr>
        <w:t>2. 新しいチャットを開き、次のプロンプトを入力する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法人向けの研修会社の営業担当者が、初めて訪問する顧客との商談で気をつけるべきことを5つ教えてください。</w:t>
            </w:r>
          </w:p>
        </w:tc>
      </w:tr>
    </w:tbl>
    <w:p/>
    <w:p>
      <w:r>
        <w:rPr>
          <w:rFonts w:ascii="Yu Gothic" w:hAnsi="Yu Gothic" w:eastAsia="游ゴシック"/>
          <w:b w:val="0"/>
        </w:rPr>
        <w:t xml:space="preserve">3. 回答の下にある操作で </w:t>
      </w:r>
      <w:r>
        <w:rPr>
          <w:rFonts w:ascii="Yu Gothic" w:hAnsi="Yu Gothic" w:eastAsia="游ゴシック"/>
          <w:b/>
        </w:rPr>
        <w:t>再生成</w:t>
      </w:r>
      <w:r>
        <w:rPr>
          <w:rFonts w:ascii="Yu Gothic" w:hAnsi="Yu Gothic" w:eastAsia="游ゴシック"/>
          <w:b w:val="0"/>
        </w:rPr>
        <w:t xml:space="preserve"> し、1回目との違いを確認する</w:t>
      </w:r>
    </w:p>
    <w:p>
      <w:r>
        <w:rPr>
          <w:rFonts w:ascii="Yu Gothic" w:hAnsi="Yu Gothic" w:eastAsia="游ゴシック"/>
          <w:b w:val="0"/>
        </w:rPr>
        <w:t>4. 続けて次のように入力し、会話で結果を直せることを確認する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今の5つを、新人営業向けに1つ30字以内で言い直してください。</w:t>
            </w:r>
          </w:p>
        </w:tc>
      </w:tr>
    </w:tbl>
    <w:p/>
    <w:p>
      <w:r>
        <w:rPr>
          <w:rFonts w:ascii="Yu Gothic" w:hAnsi="Yu Gothic" w:eastAsia="游ゴシック"/>
          <w:b w:val="0"/>
        </w:rPr>
        <w:t>5. 応答モードを「じっくり考える」モードに切り替えて、同じ質問をしてみる（画面に表示される名称を確認）</w:t>
      </w:r>
    </w:p>
    <w:p>
      <w:r>
        <w:rPr>
          <w:rFonts w:ascii="Yu Gothic" w:hAnsi="Yu Gothic" w:eastAsia="游ゴシック"/>
          <w:b w:val="0"/>
        </w:rPr>
        <w:t>6. 設定画面を開き、</w:t>
      </w:r>
      <w:r>
        <w:rPr>
          <w:rFonts w:ascii="Yu Gothic" w:hAnsi="Yu Gothic" w:eastAsia="游ゴシック"/>
          <w:b/>
        </w:rPr>
        <w:t>プライバシー（会話データの扱い）に関する設定項目</w:t>
      </w:r>
      <w:r>
        <w:rPr>
          <w:rFonts w:ascii="Yu Gothic" w:hAnsi="Yu Gothic" w:eastAsia="游ゴシック"/>
          <w:b w:val="0"/>
        </w:rPr>
        <w:t xml:space="preserve"> がどこにあるか確認する（第3章で使います）</w:t>
      </w:r>
    </w:p>
    <w:p>
      <w:r>
        <w:rPr>
          <w:rFonts w:ascii="Yu Gothic" w:hAnsi="Yu Gothic" w:eastAsia="游ゴシック"/>
          <w:b w:val="0"/>
        </w:rPr>
        <w:t>7. 新しいチャットを開き、前の会話の内容が引き継がれていないことを確認する</w:t>
      </w:r>
    </w:p>
    <w:p>
      <w:r>
        <w:rPr>
          <w:rFonts w:ascii="Yu Gothic" w:hAnsi="Yu Gothic" w:eastAsia="游ゴシック"/>
          <w:b/>
        </w:rPr>
        <w:t>確認ポイント</w:t>
      </w:r>
    </w:p>
    <w:p>
      <w:r>
        <w:rPr>
          <w:rFonts w:ascii="Yu Gothic" w:hAnsi="Yu Gothic" w:eastAsia="游ゴシック"/>
          <w:b w:val="0"/>
        </w:rPr>
        <w:t>☐ 同じ質問でも回答が変わることを確認した</w:t>
      </w:r>
    </w:p>
    <w:p>
      <w:r>
        <w:rPr>
          <w:rFonts w:ascii="Yu Gothic" w:hAnsi="Yu Gothic" w:eastAsia="游ゴシック"/>
          <w:b w:val="0"/>
        </w:rPr>
        <w:t>☐ 追加の指示で回答を直せた</w:t>
      </w:r>
    </w:p>
    <w:p>
      <w:r>
        <w:rPr>
          <w:rFonts w:ascii="Yu Gothic" w:hAnsi="Yu Gothic" w:eastAsia="游ゴシック"/>
          <w:b w:val="0"/>
        </w:rPr>
        <w:t>☐ プライバシー設定の場所を確認した</w:t>
      </w:r>
    </w:p>
    <w:p>
      <w:pPr>
        <w:pStyle w:val="Heading2"/>
      </w:pPr>
      <w:r>
        <w:rPr>
          <w:rFonts w:ascii="Yu Gothic" w:hAnsi="Yu Gothic" w:eastAsia="游ゴシック"/>
          <w:color w:val="004D88"/>
        </w:rPr>
        <w:t>演習2 プロンプト改善ドリル（第2章・20分）</w:t>
      </w:r>
    </w:p>
    <w:p>
      <w:r>
        <w:rPr>
          <w:rFonts w:ascii="Yu Gothic" w:hAnsi="Yu Gothic" w:eastAsia="游ゴシック"/>
          <w:b/>
        </w:rPr>
        <w:t>ねらい</w:t>
      </w:r>
      <w:r>
        <w:rPr>
          <w:rFonts w:ascii="Yu Gothic" w:hAnsi="Yu Gothic" w:eastAsia="游ゴシック"/>
          <w:b w:val="0"/>
        </w:rPr>
        <w:t>：4要素（役割・目的・前提・出力形式）で結果が変わることを体感する</w:t>
      </w:r>
    </w:p>
    <w:p>
      <w:r>
        <w:rPr>
          <w:rFonts w:ascii="Yu Gothic" w:hAnsi="Yu Gothic" w:eastAsia="游ゴシック"/>
          <w:b/>
        </w:rPr>
        <w:t>手順</w:t>
      </w:r>
    </w:p>
    <w:p>
      <w:r>
        <w:rPr>
          <w:rFonts w:ascii="Yu Gothic" w:hAnsi="Yu Gothic" w:eastAsia="游ゴシック"/>
          <w:b w:val="0"/>
        </w:rPr>
        <w:t>1. 次の「悪いプロンプト」を入力し、結果を見る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研修のメールを書いて</w:t>
            </w:r>
          </w:p>
        </w:tc>
      </w:tr>
    </w:tbl>
    <w:p/>
    <w:p>
      <w:r>
        <w:rPr>
          <w:rFonts w:ascii="Yu Gothic" w:hAnsi="Yu Gothic" w:eastAsia="游ゴシック"/>
          <w:b w:val="0"/>
        </w:rPr>
        <w:t>2. 4要素を補って書き直す。次の空欄を埋めて入力する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あなたは【役割】です。</w:t>
              <w:br/>
            </w:r>
            <w:r>
              <w:rPr>
                <w:rFonts w:ascii="Consolas" w:hAnsi="Consolas" w:eastAsia="游ゴシック"/>
                <w:sz w:val="18"/>
              </w:rPr>
              <w:t>【目的】のために、【何を】作成してください。</w:t>
              <w:br/>
            </w:r>
            <w:r>
              <w:rPr>
                <w:rFonts w:ascii="Consolas" w:hAnsi="Consolas" w:eastAsia="游ゴシック"/>
                <w:sz w:val="18"/>
              </w:rPr>
              <w:t>前提：【相手・状況・条件】</w:t>
              <w:br/>
            </w:r>
            <w:r>
              <w:rPr>
                <w:rFonts w:ascii="Consolas" w:hAnsi="Consolas" w:eastAsia="游ゴシック"/>
                <w:sz w:val="18"/>
              </w:rPr>
              <w:t>出力形式：【形式・分量】</w:t>
            </w:r>
          </w:p>
        </w:tc>
      </w:tr>
    </w:tbl>
    <w:p/>
    <w:p>
      <w:r>
        <w:rPr>
          <w:rFonts w:ascii="Yu Gothic" w:hAnsi="Yu Gothic" w:eastAsia="游ゴシック"/>
          <w:b w:val="0"/>
        </w:rPr>
        <w:t>3. 2つの結果を比べ、良くなった点を3つ書き出す</w:t>
      </w:r>
    </w:p>
    <w:p>
      <w:r>
        <w:rPr>
          <w:rFonts w:ascii="Yu Gothic" w:hAnsi="Yu Gothic" w:eastAsia="游ゴシック"/>
          <w:b w:val="0"/>
        </w:rPr>
        <w:t xml:space="preserve">4. </w:t>
      </w:r>
      <w:r>
        <w:rPr>
          <w:rFonts w:ascii="Yu Gothic" w:hAnsi="Yu Gothic" w:eastAsia="游ゴシック"/>
          <w:b/>
        </w:rPr>
        <w:t>発展</w:t>
      </w:r>
      <w:r>
        <w:rPr>
          <w:rFonts w:ascii="Yu Gothic" w:hAnsi="Yu Gothic" w:eastAsia="游ゴシック"/>
          <w:b w:val="0"/>
        </w:rPr>
        <w:t>：次のプロンプトで、Copilot 自身にプロンプトを改善させる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次のプロンプトを、より良い結果が得られるように改善してください。</w:t>
              <w:br/>
            </w:r>
            <w:r>
              <w:rPr>
                <w:rFonts w:ascii="Consolas" w:hAnsi="Consolas" w:eastAsia="游ゴシック"/>
                <w:sz w:val="18"/>
              </w:rPr>
              <w:t>改善したプロンプトと、改善した理由を示してください。</w:t>
              <w:br/>
            </w:r>
            <w:r>
              <w:rPr>
                <w:rFonts w:ascii="Consolas" w:hAnsi="Consolas" w:eastAsia="游ゴシック"/>
                <w:sz w:val="18"/>
              </w:rPr>
              <w:t>プロンプト：「研修のメールを書いて」</w:t>
            </w:r>
          </w:p>
        </w:tc>
      </w:tr>
    </w:tbl>
    <w:p/>
    <w:p>
      <w:r>
        <w:rPr>
          <w:rFonts w:ascii="Yu Gothic" w:hAnsi="Yu Gothic" w:eastAsia="游ゴシック"/>
          <w:b/>
        </w:rPr>
        <w:t>確認ポイント</w:t>
      </w:r>
    </w:p>
    <w:p>
      <w:r>
        <w:rPr>
          <w:rFonts w:ascii="Yu Gothic" w:hAnsi="Yu Gothic" w:eastAsia="游ゴシック"/>
          <w:b w:val="0"/>
        </w:rPr>
        <w:t>☐ 4要素を含むプロンプトを書けた</w:t>
      </w:r>
    </w:p>
    <w:p>
      <w:r>
        <w:rPr>
          <w:rFonts w:ascii="Yu Gothic" w:hAnsi="Yu Gothic" w:eastAsia="游ゴシック"/>
          <w:b w:val="0"/>
        </w:rPr>
        <w:t>☐ 結果の違いを具体的に説明できる</w:t>
      </w:r>
    </w:p>
    <w:p>
      <w:pPr>
        <w:pStyle w:val="Heading2"/>
      </w:pPr>
      <w:r>
        <w:rPr>
          <w:rFonts w:ascii="Yu Gothic" w:hAnsi="Yu Gothic" w:eastAsia="游ゴシック"/>
          <w:color w:val="004D88"/>
        </w:rPr>
        <w:t>演習3 顧客・業界の事前調査（第2章・20分）</w:t>
      </w:r>
    </w:p>
    <w:p>
      <w:r>
        <w:rPr>
          <w:rFonts w:ascii="Yu Gothic" w:hAnsi="Yu Gothic" w:eastAsia="游ゴシック"/>
          <w:b/>
        </w:rPr>
        <w:t>ねらい</w:t>
      </w:r>
      <w:r>
        <w:rPr>
          <w:rFonts w:ascii="Yu Gothic" w:hAnsi="Yu Gothic" w:eastAsia="游ゴシック"/>
          <w:b w:val="0"/>
        </w:rPr>
        <w:t>：Web 検索つきの調査と、出典の確認を体験する</w:t>
      </w:r>
    </w:p>
    <w:p>
      <w:r>
        <w:rPr>
          <w:rFonts w:ascii="Yu Gothic" w:hAnsi="Yu Gothic" w:eastAsia="游ゴシック"/>
          <w:b/>
        </w:rPr>
        <w:t>使う素材</w:t>
      </w:r>
      <w:r>
        <w:rPr>
          <w:rFonts w:ascii="Yu Gothic" w:hAnsi="Yu Gothic" w:eastAsia="游ゴシック"/>
          <w:b w:val="0"/>
        </w:rPr>
        <w:t>：</w:t>
      </w:r>
      <w:r>
        <w:rPr>
          <w:rFonts w:ascii="Consolas" w:hAnsi="Consolas" w:eastAsia="游ゴシック"/>
          <w:b w:val="0"/>
        </w:rPr>
        <w:t>01_顧客プロフィール.docx</w:t>
      </w:r>
      <w:r>
        <w:rPr>
          <w:rFonts w:ascii="Yu Gothic" w:hAnsi="Yu Gothic" w:eastAsia="游ゴシック"/>
          <w:b w:val="0"/>
        </w:rPr>
        <w:t>（読むだけ。Copilot には貼り付けない）</w:t>
      </w:r>
    </w:p>
    <w:p>
      <w:r>
        <w:rPr>
          <w:rFonts w:ascii="Yu Gothic" w:hAnsi="Yu Gothic" w:eastAsia="游ゴシック"/>
          <w:b/>
        </w:rPr>
        <w:t>シナリオ</w:t>
      </w:r>
      <w:r>
        <w:rPr>
          <w:rFonts w:ascii="Yu Gothic" w:hAnsi="Yu Gothic" w:eastAsia="游ゴシック"/>
          <w:b w:val="0"/>
        </w:rPr>
        <w:t>：みらい商事は架空の会社なので、Web で調べても情報は出てきません。</w:t>
      </w:r>
    </w:p>
    <w:p>
      <w:r>
        <w:rPr>
          <w:rFonts w:ascii="Yu Gothic" w:hAnsi="Yu Gothic" w:eastAsia="游ゴシック"/>
          <w:b w:val="0"/>
        </w:rPr>
        <w:t>そこで、</w:t>
      </w:r>
      <w:r>
        <w:rPr>
          <w:rFonts w:ascii="Yu Gothic" w:hAnsi="Yu Gothic" w:eastAsia="游ゴシック"/>
          <w:b/>
        </w:rPr>
        <w:t>企業の営業部門での生成AI活用の動向と課題</w:t>
      </w:r>
      <w:r>
        <w:rPr>
          <w:rFonts w:ascii="Yu Gothic" w:hAnsi="Yu Gothic" w:eastAsia="游ゴシック"/>
          <w:b w:val="0"/>
        </w:rPr>
        <w:t xml:space="preserve"> について調べ、ヒアリングの仮説を作ります。</w:t>
      </w:r>
    </w:p>
    <w:p>
      <w:r>
        <w:rPr>
          <w:rFonts w:ascii="Yu Gothic" w:hAnsi="Yu Gothic" w:eastAsia="游ゴシック"/>
          <w:b/>
        </w:rPr>
        <w:t>手順</w:t>
      </w:r>
    </w:p>
    <w:p>
      <w:r>
        <w:rPr>
          <w:rFonts w:ascii="Yu Gothic" w:hAnsi="Yu Gothic" w:eastAsia="游ゴシック"/>
          <w:b w:val="0"/>
        </w:rPr>
        <w:t>1. 顧客プロフィールを読み、顧客の状況（全社約300名、Microsoft 365 利用、Copilot 試行中、利用状況に差がある）を把握する</w:t>
      </w:r>
    </w:p>
    <w:p>
      <w:r>
        <w:rPr>
          <w:rFonts w:ascii="Yu Gothic" w:hAnsi="Yu Gothic" w:eastAsia="游ゴシック"/>
          <w:b w:val="0"/>
        </w:rPr>
        <w:t>2. Copilot アプリで次のように依頼する（Web 検索をオンにする）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日本企業の法人営業部門で、生成AI（Microsoft Copilot など）を業務に導入する際に</w:t>
              <w:br/>
            </w:r>
            <w:r>
              <w:rPr>
                <w:rFonts w:ascii="Consolas" w:hAnsi="Consolas" w:eastAsia="游ゴシック"/>
                <w:sz w:val="18"/>
              </w:rPr>
              <w:t>最近話題になっている課題を3つ教えてください。</w:t>
              <w:br/>
            </w:r>
            <w:r>
              <w:rPr>
                <w:rFonts w:ascii="Consolas" w:hAnsi="Consolas" w:eastAsia="游ゴシック"/>
                <w:sz w:val="18"/>
              </w:rPr>
              <w:t>それぞれに根拠となる出典（公的機関の資料、調査レポート、報道）を付けてください。</w:t>
            </w:r>
          </w:p>
        </w:tc>
      </w:tr>
    </w:tbl>
    <w:p/>
    <w:p>
      <w:r>
        <w:rPr>
          <w:rFonts w:ascii="Yu Gothic" w:hAnsi="Yu Gothic" w:eastAsia="游ゴシック"/>
          <w:b w:val="0"/>
        </w:rPr>
        <w:t xml:space="preserve">3. 出典リンクを </w:t>
      </w:r>
      <w:r>
        <w:rPr>
          <w:rFonts w:ascii="Yu Gothic" w:hAnsi="Yu Gothic" w:eastAsia="游ゴシック"/>
          <w:b/>
        </w:rPr>
        <w:t>少なくとも2つ開き</w:t>
      </w:r>
      <w:r>
        <w:rPr>
          <w:rFonts w:ascii="Yu Gothic" w:hAnsi="Yu Gothic" w:eastAsia="游ゴシック"/>
          <w:b w:val="0"/>
        </w:rPr>
        <w:t>、回答の内容が本当に書かれているかを確認する</w:t>
      </w:r>
    </w:p>
    <w:p>
      <w:r>
        <w:rPr>
          <w:rFonts w:ascii="Yu Gothic" w:hAnsi="Yu Gothic" w:eastAsia="游ゴシック"/>
          <w:b w:val="0"/>
        </w:rPr>
        <w:t>4. 確認できた内容をもとに、次のように仮説を作らせる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上の調査結果を踏まえて、従業員300名規模の商社の人材開発担当者が</w:t>
              <w:br/>
            </w:r>
            <w:r>
              <w:rPr>
                <w:rFonts w:ascii="Consolas" w:hAnsi="Consolas" w:eastAsia="游ゴシック"/>
                <w:sz w:val="18"/>
              </w:rPr>
              <w:t>「生成AIの利用状況に部署や担当者で差がある」という理由で研修を検討している背景として考えられる仮説を3つ挙げてください。</w:t>
              <w:br/>
            </w:r>
            <w:r>
              <w:rPr>
                <w:rFonts w:ascii="Consolas" w:hAnsi="Consolas" w:eastAsia="游ゴシック"/>
                <w:sz w:val="18"/>
              </w:rPr>
              <w:t>この会社では Microsoft 365 を全社で使い、一部の部署で Copilot を試行しています。</w:t>
              <w:br/>
            </w:r>
            <w:r>
              <w:rPr>
                <w:rFonts w:ascii="Consolas" w:hAnsi="Consolas" w:eastAsia="游ゴシック"/>
                <w:sz w:val="18"/>
              </w:rPr>
              <w:t>それぞれ、ヒアリングで確かめるための質問を1つずつ付けてください。</w:t>
            </w:r>
          </w:p>
        </w:tc>
      </w:tr>
    </w:tbl>
    <w:p/>
    <w:p>
      <w:r>
        <w:rPr>
          <w:rFonts w:ascii="Yu Gothic" w:hAnsi="Yu Gothic" w:eastAsia="游ゴシック"/>
          <w:b/>
        </w:rPr>
        <w:t>確認ポイント</w:t>
      </w:r>
    </w:p>
    <w:p>
      <w:r>
        <w:rPr>
          <w:rFonts w:ascii="Yu Gothic" w:hAnsi="Yu Gothic" w:eastAsia="游ゴシック"/>
          <w:b w:val="0"/>
        </w:rPr>
        <w:t>☐ 出典を開いて内容を確認した（確認できなかった情報はメモに「未確認」と書く）</w:t>
      </w:r>
    </w:p>
    <w:p>
      <w:r>
        <w:rPr>
          <w:rFonts w:ascii="Yu Gothic" w:hAnsi="Yu Gothic" w:eastAsia="游ゴシック"/>
          <w:b w:val="0"/>
        </w:rPr>
        <w:t>☐ 手元の商談メモや顧客プロフィールを Copilot に貼り付けていない</w:t>
      </w:r>
    </w:p>
    <w:p>
      <w:r>
        <w:rPr>
          <w:rFonts w:ascii="Yu Gothic" w:hAnsi="Yu Gothic" w:eastAsia="游ゴシック"/>
          <w:b/>
        </w:rPr>
        <w:t>セキュリティチェック</w:t>
      </w:r>
      <w:r>
        <w:rPr>
          <w:rFonts w:ascii="Yu Gothic" w:hAnsi="Yu Gothic" w:eastAsia="游ゴシック"/>
          <w:b w:val="0"/>
        </w:rPr>
        <w:t>：調べたのは公開情報だけか？（判定 A の情報のみ）</w:t>
      </w:r>
    </w:p>
    <w:p>
      <w:pPr>
        <w:pStyle w:val="Heading2"/>
      </w:pPr>
      <w:r>
        <w:rPr>
          <w:rFonts w:ascii="Yu Gothic" w:hAnsi="Yu Gothic" w:eastAsia="游ゴシック"/>
          <w:color w:val="004D88"/>
        </w:rPr>
        <w:t>第3章のミニ演習（A〜D・各3〜5分）</w:t>
      </w:r>
    </w:p>
    <w:p>
      <w:r>
        <w:rPr>
          <w:rFonts w:ascii="Yu Gothic" w:hAnsi="Yu Gothic" w:eastAsia="游ゴシック"/>
          <w:b w:val="0"/>
        </w:rPr>
        <w:t>各節の説明の直後に行う短い演習です。</w:t>
      </w:r>
      <w:r>
        <w:rPr>
          <w:rFonts w:ascii="Yu Gothic" w:hAnsi="Yu Gothic" w:eastAsia="游ゴシック"/>
          <w:b/>
        </w:rPr>
        <w:t>Copilot は使わず</w:t>
      </w:r>
      <w:r>
        <w:rPr>
          <w:rFonts w:ascii="Yu Gothic" w:hAnsi="Yu Gothic" w:eastAsia="游ゴシック"/>
          <w:b w:val="0"/>
        </w:rPr>
        <w:t>、紙か Word で行います。解答はスライドで確認します。</w:t>
      </w:r>
    </w:p>
    <w:p>
      <w:pPr>
        <w:pStyle w:val="Heading3"/>
      </w:pPr>
      <w:r>
        <w:rPr>
          <w:rFonts w:ascii="Yu Gothic" w:hAnsi="Yu Gothic" w:eastAsia="游ゴシック"/>
          <w:color w:val="004D88"/>
        </w:rPr>
        <w:t>ミニ演習A 自分の利用環境を確認する（3分・3.2のあと）</w:t>
      </w:r>
    </w:p>
    <w:p>
      <w:r>
        <w:rPr>
          <w:rFonts w:ascii="Yu Gothic" w:hAnsi="Yu Gothic" w:eastAsia="游ゴシック"/>
          <w:b w:val="0"/>
        </w:rPr>
        <w:t>1. Copilot アプリの設定を開き、会話データの扱い（モデルの学習への利用など）に関する項目を探す</w:t>
      </w:r>
    </w:p>
    <w:p>
      <w:r>
        <w:rPr>
          <w:rFonts w:ascii="Yu Gothic" w:hAnsi="Yu Gothic" w:eastAsia="游ゴシック"/>
          <w:b w:val="0"/>
        </w:rPr>
        <w:t>2. サインインしているアカウントが「個人」か「職場」かを確認する</w:t>
      </w:r>
    </w:p>
    <w:p>
      <w:r>
        <w:rPr>
          <w:rFonts w:ascii="Yu Gothic" w:hAnsi="Yu Gothic" w:eastAsia="游ゴシック"/>
          <w:b w:val="0"/>
        </w:rPr>
        <w:t>3. 自社で、個人契約の AI を業務に使ってよいか決まっているかを書き出す（分からなければ「確認が必要」）</w:t>
      </w:r>
    </w:p>
    <w:tbl>
      <w:tblPr>
        <w:tblStyle w:val="TableGrid"/>
        <w:tblW w:type="auto" w:w="0"/>
        <w:tblLook w:firstColumn="1" w:firstRow="1" w:lastColumn="0" w:lastRow="0" w:noHBand="0" w:noVBand="1" w:val="04A0"/>
      </w:tblPr>
      <w:tblGrid>
        <w:gridCol w:w="4819"/>
        <w:gridCol w:w="4819"/>
      </w:tblGrid>
      <w:tr>
        <w:tc>
          <w:tcPr>
            <w:tcW w:type="dxa" w:w="4819"/>
            <w:shd w:val="clear" w:color="auto" w:fill="DCE9F5"/>
          </w:tcPr>
          <w:p>
            <w:r/>
            <w:r>
              <w:rPr>
                <w:rFonts w:ascii="Yu Gothic" w:hAnsi="Yu Gothic" w:eastAsia="游ゴシック"/>
                <w:b/>
                <w:sz w:val="19"/>
              </w:rPr>
              <w:t>確認項目</w:t>
            </w:r>
          </w:p>
        </w:tc>
        <w:tc>
          <w:tcPr>
            <w:tcW w:type="dxa" w:w="4819"/>
            <w:shd w:val="clear" w:color="auto" w:fill="DCE9F5"/>
          </w:tcPr>
          <w:p>
            <w:r/>
            <w:r>
              <w:rPr>
                <w:rFonts w:ascii="Yu Gothic" w:hAnsi="Yu Gothic" w:eastAsia="游ゴシック"/>
                <w:b/>
                <w:sz w:val="19"/>
              </w:rPr>
              <w:t>結果（メモ）</w:t>
            </w:r>
          </w:p>
        </w:tc>
      </w:tr>
      <w:tr>
        <w:tc>
          <w:tcPr>
            <w:tcW w:type="dxa" w:w="4819"/>
          </w:tcPr>
          <w:p>
            <w:r/>
            <w:r>
              <w:rPr>
                <w:rFonts w:ascii="Yu Gothic" w:hAnsi="Yu Gothic" w:eastAsia="游ゴシック"/>
                <w:b w:val="0"/>
                <w:sz w:val="19"/>
              </w:rPr>
              <w:t>会話データの設定</w:t>
            </w:r>
          </w:p>
        </w:tc>
        <w:tc>
          <w:tcPr>
            <w:tcW w:type="dxa" w:w="4819"/>
          </w:tcPr>
          <w:p>
            <w:r/>
          </w:p>
        </w:tc>
      </w:tr>
      <w:tr>
        <w:tc>
          <w:tcPr>
            <w:tcW w:type="dxa" w:w="4819"/>
          </w:tcPr>
          <w:p>
            <w:r/>
            <w:r>
              <w:rPr>
                <w:rFonts w:ascii="Yu Gothic" w:hAnsi="Yu Gothic" w:eastAsia="游ゴシック"/>
                <w:b w:val="0"/>
                <w:sz w:val="19"/>
              </w:rPr>
              <w:t>アカウントの種類</w:t>
            </w:r>
          </w:p>
        </w:tc>
        <w:tc>
          <w:tcPr>
            <w:tcW w:type="dxa" w:w="4819"/>
          </w:tcPr>
          <w:p>
            <w:r/>
            <w:r>
              <w:rPr>
                <w:rFonts w:ascii="Yu Gothic" w:hAnsi="Yu Gothic" w:eastAsia="游ゴシック"/>
                <w:b w:val="0"/>
                <w:sz w:val="19"/>
              </w:rPr>
              <w:t>個人 ／ 職場</w:t>
            </w:r>
          </w:p>
        </w:tc>
      </w:tr>
      <w:tr>
        <w:tc>
          <w:tcPr>
            <w:tcW w:type="dxa" w:w="4819"/>
          </w:tcPr>
          <w:p>
            <w:r/>
            <w:r>
              <w:rPr>
                <w:rFonts w:ascii="Yu Gothic" w:hAnsi="Yu Gothic" w:eastAsia="游ゴシック"/>
                <w:b w:val="0"/>
                <w:sz w:val="19"/>
              </w:rPr>
              <w:t>会社のルール</w:t>
            </w:r>
          </w:p>
        </w:tc>
        <w:tc>
          <w:tcPr>
            <w:tcW w:type="dxa" w:w="4819"/>
          </w:tcPr>
          <w:p>
            <w:r/>
          </w:p>
        </w:tc>
      </w:tr>
    </w:tbl>
    <w:p/>
    <w:p>
      <w:pPr>
        <w:pStyle w:val="Heading3"/>
      </w:pPr>
      <w:r>
        <w:rPr>
          <w:rFonts w:ascii="Yu Gothic" w:hAnsi="Yu Gothic" w:eastAsia="游ゴシック"/>
          <w:color w:val="004D88"/>
        </w:rPr>
        <w:t>ミニ演習B A／B／C を判定する（3分・3.3のあと）</w:t>
      </w:r>
    </w:p>
    <w:p>
      <w:r>
        <w:rPr>
          <w:rFonts w:ascii="Yu Gothic" w:hAnsi="Yu Gothic" w:eastAsia="游ゴシック"/>
          <w:b w:val="0"/>
        </w:rPr>
        <w:t>みらい商事の商談で出てきた情報を、個人契約の Copilot に入力してよいか判定し、理由を一言で書く。</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CE9F5"/>
          </w:tcPr>
          <w:p>
            <w:r/>
            <w:r>
              <w:rPr>
                <w:rFonts w:ascii="Yu Gothic" w:hAnsi="Yu Gothic" w:eastAsia="游ゴシック"/>
                <w:b/>
                <w:sz w:val="19"/>
              </w:rPr>
              <w:t>No</w:t>
            </w:r>
          </w:p>
        </w:tc>
        <w:tc>
          <w:tcPr>
            <w:tcW w:type="dxa" w:w="3213"/>
            <w:shd w:val="clear" w:color="auto" w:fill="DCE9F5"/>
          </w:tcPr>
          <w:p>
            <w:r/>
            <w:r>
              <w:rPr>
                <w:rFonts w:ascii="Yu Gothic" w:hAnsi="Yu Gothic" w:eastAsia="游ゴシック"/>
                <w:b/>
                <w:sz w:val="19"/>
              </w:rPr>
              <w:t>情報</w:t>
            </w:r>
          </w:p>
        </w:tc>
        <w:tc>
          <w:tcPr>
            <w:tcW w:type="dxa" w:w="3213"/>
            <w:shd w:val="clear" w:color="auto" w:fill="DCE9F5"/>
          </w:tcPr>
          <w:p>
            <w:r/>
            <w:r>
              <w:rPr>
                <w:rFonts w:ascii="Yu Gothic" w:hAnsi="Yu Gothic" w:eastAsia="游ゴシック"/>
                <w:b/>
                <w:sz w:val="19"/>
              </w:rPr>
              <w:t>判定</w:t>
            </w:r>
          </w:p>
        </w:tc>
      </w:tr>
      <w:tr>
        <w:tc>
          <w:tcPr>
            <w:tcW w:type="dxa" w:w="3213"/>
          </w:tcPr>
          <w:p>
            <w:r/>
            <w:r>
              <w:rPr>
                <w:rFonts w:ascii="Yu Gothic" w:hAnsi="Yu Gothic" w:eastAsia="游ゴシック"/>
                <w:b w:val="0"/>
                <w:sz w:val="19"/>
              </w:rPr>
              <w:t>1</w:t>
            </w:r>
          </w:p>
        </w:tc>
        <w:tc>
          <w:tcPr>
            <w:tcW w:type="dxa" w:w="3213"/>
          </w:tcPr>
          <w:p>
            <w:r/>
            <w:r>
              <w:rPr>
                <w:rFonts w:ascii="Yu Gothic" w:hAnsi="Yu Gothic" w:eastAsia="游ゴシック"/>
                <w:b w:val="0"/>
                <w:sz w:val="19"/>
              </w:rPr>
              <w:t>生成AIを業務で使う企業では、ルール整備と社員教育が課題になっている（一般的な動向）</w:t>
            </w:r>
          </w:p>
        </w:tc>
        <w:tc>
          <w:tcPr>
            <w:tcW w:type="dxa" w:w="3213"/>
          </w:tcPr>
          <w:p>
            <w:r/>
          </w:p>
        </w:tc>
      </w:tr>
      <w:tr>
        <w:tc>
          <w:tcPr>
            <w:tcW w:type="dxa" w:w="3213"/>
          </w:tcPr>
          <w:p>
            <w:r/>
            <w:r>
              <w:rPr>
                <w:rFonts w:ascii="Yu Gothic" w:hAnsi="Yu Gothic" w:eastAsia="游ゴシック"/>
                <w:b w:val="0"/>
                <w:sz w:val="19"/>
              </w:rPr>
              <w:t>2</w:t>
            </w:r>
          </w:p>
        </w:tc>
        <w:tc>
          <w:tcPr>
            <w:tcW w:type="dxa" w:w="3213"/>
          </w:tcPr>
          <w:p>
            <w:r/>
            <w:r>
              <w:rPr>
                <w:rFonts w:ascii="Yu Gothic" w:hAnsi="Yu Gothic" w:eastAsia="游ゴシック"/>
                <w:b w:val="0"/>
                <w:sz w:val="19"/>
              </w:rPr>
              <w:t>商談で聞いた「全社約300名、Microsoft 365 を全社で利用」</w:t>
            </w:r>
          </w:p>
        </w:tc>
        <w:tc>
          <w:tcPr>
            <w:tcW w:type="dxa" w:w="3213"/>
          </w:tcPr>
          <w:p>
            <w:r/>
          </w:p>
        </w:tc>
      </w:tr>
      <w:tr>
        <w:tc>
          <w:tcPr>
            <w:tcW w:type="dxa" w:w="3213"/>
          </w:tcPr>
          <w:p>
            <w:r/>
            <w:r>
              <w:rPr>
                <w:rFonts w:ascii="Yu Gothic" w:hAnsi="Yu Gothic" w:eastAsia="游ゴシック"/>
                <w:b w:val="0"/>
                <w:sz w:val="19"/>
              </w:rPr>
              <w:t>3</w:t>
            </w:r>
          </w:p>
        </w:tc>
        <w:tc>
          <w:tcPr>
            <w:tcW w:type="dxa" w:w="3213"/>
          </w:tcPr>
          <w:p>
            <w:r/>
            <w:r>
              <w:rPr>
                <w:rFonts w:ascii="Yu Gothic" w:hAnsi="Yu Gothic" w:eastAsia="游ゴシック"/>
                <w:b w:val="0"/>
                <w:sz w:val="19"/>
              </w:rPr>
              <w:t>佐藤様の携帯電話番号とメールアドレス</w:t>
            </w:r>
          </w:p>
        </w:tc>
        <w:tc>
          <w:tcPr>
            <w:tcW w:type="dxa" w:w="3213"/>
          </w:tcPr>
          <w:p>
            <w:r/>
          </w:p>
        </w:tc>
      </w:tr>
      <w:tr>
        <w:tc>
          <w:tcPr>
            <w:tcW w:type="dxa" w:w="3213"/>
          </w:tcPr>
          <w:p>
            <w:r/>
            <w:r>
              <w:rPr>
                <w:rFonts w:ascii="Yu Gothic" w:hAnsi="Yu Gothic" w:eastAsia="游ゴシック"/>
                <w:b w:val="0"/>
                <w:sz w:val="19"/>
              </w:rPr>
              <w:t>4</w:t>
            </w:r>
          </w:p>
        </w:tc>
        <w:tc>
          <w:tcPr>
            <w:tcW w:type="dxa" w:w="3213"/>
          </w:tcPr>
          <w:p>
            <w:r/>
            <w:r>
              <w:rPr>
                <w:rFonts w:ascii="Yu Gothic" w:hAnsi="Yu Gothic" w:eastAsia="游ゴシック"/>
                <w:b w:val="0"/>
                <w:sz w:val="19"/>
              </w:rPr>
              <w:t>当社が提示した「A案60万円・B案100万円」</w:t>
            </w:r>
          </w:p>
        </w:tc>
        <w:tc>
          <w:tcPr>
            <w:tcW w:type="dxa" w:w="3213"/>
          </w:tcPr>
          <w:p>
            <w:r/>
          </w:p>
        </w:tc>
      </w:tr>
      <w:tr>
        <w:tc>
          <w:tcPr>
            <w:tcW w:type="dxa" w:w="3213"/>
          </w:tcPr>
          <w:p>
            <w:r/>
            <w:r>
              <w:rPr>
                <w:rFonts w:ascii="Yu Gothic" w:hAnsi="Yu Gothic" w:eastAsia="游ゴシック"/>
                <w:b w:val="0"/>
                <w:sz w:val="19"/>
              </w:rPr>
              <w:t>5</w:t>
            </w:r>
          </w:p>
        </w:tc>
        <w:tc>
          <w:tcPr>
            <w:tcW w:type="dxa" w:w="3213"/>
          </w:tcPr>
          <w:p>
            <w:r/>
            <w:r>
              <w:rPr>
                <w:rFonts w:ascii="Yu Gothic" w:hAnsi="Yu Gothic" w:eastAsia="游ゴシック"/>
                <w:b w:val="0"/>
                <w:sz w:val="19"/>
              </w:rPr>
              <w:t>田中様「Copilot の利用可否は把握できていない」</w:t>
            </w:r>
          </w:p>
        </w:tc>
        <w:tc>
          <w:tcPr>
            <w:tcW w:type="dxa" w:w="3213"/>
          </w:tcPr>
          <w:p>
            <w:r/>
          </w:p>
        </w:tc>
      </w:tr>
      <w:tr>
        <w:tc>
          <w:tcPr>
            <w:tcW w:type="dxa" w:w="3213"/>
          </w:tcPr>
          <w:p>
            <w:r/>
            <w:r>
              <w:rPr>
                <w:rFonts w:ascii="Yu Gothic" w:hAnsi="Yu Gothic" w:eastAsia="游ゴシック"/>
                <w:b w:val="0"/>
                <w:sz w:val="19"/>
              </w:rPr>
              <w:t>6</w:t>
            </w:r>
          </w:p>
        </w:tc>
        <w:tc>
          <w:tcPr>
            <w:tcW w:type="dxa" w:w="3213"/>
          </w:tcPr>
          <w:p>
            <w:r/>
            <w:r>
              <w:rPr>
                <w:rFonts w:ascii="Yu Gothic" w:hAnsi="Yu Gothic" w:eastAsia="游ゴシック"/>
                <w:b w:val="0"/>
                <w:sz w:val="19"/>
              </w:rPr>
              <w:t>当社の値引き上限（営業部長の承認で15%まで）</w:t>
            </w:r>
          </w:p>
        </w:tc>
        <w:tc>
          <w:tcPr>
            <w:tcW w:type="dxa" w:w="3213"/>
          </w:tcPr>
          <w:p>
            <w:r/>
          </w:p>
        </w:tc>
      </w:tr>
    </w:tbl>
    <w:p/>
    <w:p>
      <w:r>
        <w:rPr>
          <w:rFonts w:ascii="Yu Gothic" w:hAnsi="Yu Gothic" w:eastAsia="游ゴシック"/>
          <w:b/>
        </w:rPr>
        <w:t>解答</w:t>
      </w:r>
      <w:r>
        <w:rPr>
          <w:rFonts w:ascii="Yu Gothic" w:hAnsi="Yu Gothic" w:eastAsia="游ゴシック"/>
          <w:b w:val="0"/>
        </w:rPr>
        <w:t>：1-A（一般的な動向）、2-B（社名を伏せれば可。公開情報と確認できれば A）、3-C（個人の連絡先）、4-B（顧客名と結びつけずに使う）、5-B（社名・氏名を伏せ「対象者のライセンス状況が未確認」と一般化）、6-C（自社の社外秘）</w:t>
      </w:r>
    </w:p>
    <w:p>
      <w:pPr>
        <w:pStyle w:val="Heading3"/>
      </w:pPr>
      <w:r>
        <w:rPr>
          <w:rFonts w:ascii="Yu Gothic" w:hAnsi="Yu Gothic" w:eastAsia="游ゴシック"/>
          <w:color w:val="004D88"/>
        </w:rPr>
        <w:t>ミニ演習C 文字起こしをマスキングする（4分・3.4のあと）</w:t>
      </w:r>
    </w:p>
    <w:p>
      <w:r>
        <w:rPr>
          <w:rFonts w:ascii="Yu Gothic" w:hAnsi="Yu Gothic" w:eastAsia="游ゴシック"/>
          <w:b w:val="0"/>
        </w:rPr>
        <w:t>次の3行を、置換・一般化・削除・抽象化を使って Copilot に渡せる形に書き換える。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話者B: みらい商事、人材開発担当の佐藤美和です。隣に営業企画担当の田中淳も同席しています。</w:t>
              <w:br/>
            </w:r>
            <w:r>
              <w:rPr>
                <w:rFonts w:ascii="Consolas" w:hAnsi="Consolas" w:eastAsia="游ゴシック"/>
                <w:sz w:val="18"/>
              </w:rPr>
              <w:t>話者B: 予算は100万円程度を目安に見ています。ただ、これは承認済みの上限ではありません。</w:t>
              <w:br/>
            </w:r>
            <w:r>
              <w:rPr>
                <w:rFonts w:ascii="Consolas" w:hAnsi="Consolas" w:eastAsia="游ゴシック"/>
                <w:sz w:val="18"/>
              </w:rPr>
              <w:t>話者C: 私のほうで持てるかどうかは、上長と相談してからになります。</w:t>
            </w:r>
          </w:p>
        </w:tc>
      </w:tr>
    </w:tbl>
    <w:p/>
    <w:p>
      <w:r>
        <w:rPr>
          <w:rFonts w:ascii="Yu Gothic" w:hAnsi="Yu Gothic" w:eastAsia="游ゴシック"/>
          <w:b/>
        </w:rPr>
        <w:t>解答例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話者B: 商社A社、人材開発担当の顧客担当者Bです。隣に営業企画担当の顧客担当者Cも同席しています。</w:t>
              <w:br/>
            </w:r>
            <w:r>
              <w:rPr>
                <w:rFonts w:ascii="Consolas" w:hAnsi="Consolas" w:eastAsia="游ゴシック"/>
                <w:sz w:val="18"/>
              </w:rPr>
              <w:t>話者B: 予算の目安はあるが、まだ承認されていない。</w:t>
              <w:br/>
            </w:r>
            <w:r>
              <w:rPr>
                <w:rFonts w:ascii="Consolas" w:hAnsi="Consolas" w:eastAsia="游ゴシック"/>
                <w:sz w:val="18"/>
              </w:rPr>
              <w:t>話者C: 受講後の支援担当は、上長と相談して決める予定。</w:t>
            </w:r>
          </w:p>
        </w:tc>
      </w:tr>
    </w:tbl>
    <w:p/>
    <w:p>
      <w:pPr>
        <w:pStyle w:val="ListBullet"/>
      </w:pPr>
      <w:r>
        <w:rPr>
          <w:rFonts w:ascii="Yu Gothic" w:hAnsi="Yu Gothic" w:eastAsia="游ゴシック"/>
          <w:b w:val="0"/>
        </w:rPr>
        <w:t>「佐藤美和」を先に置き換える（「佐藤」が先だと「美和」が残る）</w:t>
      </w:r>
    </w:p>
    <w:p>
      <w:pPr>
        <w:pStyle w:val="ListBullet"/>
      </w:pPr>
      <w:r>
        <w:rPr>
          <w:rFonts w:ascii="Yu Gothic" w:hAnsi="Yu Gothic" w:eastAsia="游ゴシック"/>
          <w:b w:val="0"/>
        </w:rPr>
        <w:t>金額は、文章を作る目的に必要なければ一般化する</w:t>
      </w:r>
    </w:p>
    <w:p>
      <w:pPr>
        <w:pStyle w:val="ListBullet"/>
      </w:pPr>
      <w:r>
        <w:rPr>
          <w:rFonts w:ascii="Yu Gothic" w:hAnsi="Yu Gothic" w:eastAsia="游ゴシック"/>
          <w:b w:val="0"/>
        </w:rPr>
        <w:t>置き換えの対応表は手元のメモで管理し、Copilot には渡さない</w:t>
      </w:r>
    </w:p>
    <w:p>
      <w:pPr>
        <w:pStyle w:val="Heading3"/>
      </w:pPr>
      <w:r>
        <w:rPr>
          <w:rFonts w:ascii="Yu Gothic" w:hAnsi="Yu Gothic" w:eastAsia="游ゴシック"/>
          <w:color w:val="004D88"/>
        </w:rPr>
        <w:t>ミニ演習D AIが作った議事録の誤りを探す（5分・3.5のあと）</w:t>
      </w:r>
    </w:p>
    <w:p>
      <w:r>
        <w:rPr>
          <w:rFonts w:ascii="Yu Gothic" w:hAnsi="Yu Gothic" w:eastAsia="游ゴシック"/>
          <w:b w:val="0"/>
        </w:rPr>
        <w:t xml:space="preserve">Copilot が作った議事録（抜粋）を、文字起こし </w:t>
      </w:r>
      <w:r>
        <w:rPr>
          <w:rFonts w:ascii="Consolas" w:hAnsi="Consolas" w:eastAsia="游ゴシック"/>
          <w:b w:val="0"/>
        </w:rPr>
        <w:t>03_商談文字起こし_初回訪問</w:t>
      </w:r>
      <w:r>
        <w:rPr>
          <w:rFonts w:ascii="Yu Gothic" w:hAnsi="Yu Gothic" w:eastAsia="游ゴシック"/>
          <w:b w:val="0"/>
        </w:rPr>
        <w:t xml:space="preserve"> と照合し、誤りを見つけて正しく直す（誤りは5つ、正しいものは1つ）。</w:t>
      </w:r>
    </w:p>
    <w:p>
      <w:pPr>
        <w:pStyle w:val="ListBullet"/>
      </w:pPr>
      <w:r>
        <w:rPr>
          <w:rFonts w:ascii="Yu Gothic" w:hAnsi="Yu Gothic" w:eastAsia="游ゴシック"/>
          <w:b w:val="0"/>
        </w:rPr>
        <w:t>対象は法人営業の担当者20名</w:t>
      </w:r>
    </w:p>
    <w:p>
      <w:pPr>
        <w:pStyle w:val="ListBullet"/>
      </w:pPr>
      <w:r>
        <w:rPr>
          <w:rFonts w:ascii="Yu Gothic" w:hAnsi="Yu Gothic" w:eastAsia="游ゴシック"/>
          <w:b w:val="0"/>
        </w:rPr>
        <w:t>骨子は来週金曜（10/16）に送付</w:t>
      </w:r>
    </w:p>
    <w:p>
      <w:pPr>
        <w:pStyle w:val="ListBullet"/>
      </w:pPr>
      <w:r>
        <w:rPr>
          <w:rFonts w:ascii="Yu Gothic" w:hAnsi="Yu Gothic" w:eastAsia="游ゴシック"/>
          <w:b w:val="0"/>
        </w:rPr>
        <w:t>B案は120万円（1名6万円）</w:t>
      </w:r>
    </w:p>
    <w:p>
      <w:pPr>
        <w:pStyle w:val="ListBullet"/>
      </w:pPr>
      <w:r>
        <w:rPr>
          <w:rFonts w:ascii="Yu Gothic" w:hAnsi="Yu Gothic" w:eastAsia="游ゴシック"/>
          <w:b w:val="0"/>
        </w:rPr>
        <w:t>事前アンケートを実施することで合意</w:t>
      </w:r>
    </w:p>
    <w:p>
      <w:pPr>
        <w:pStyle w:val="ListBullet"/>
      </w:pPr>
      <w:r>
        <w:rPr>
          <w:rFonts w:ascii="Yu Gothic" w:hAnsi="Yu Gothic" w:eastAsia="游ゴシック"/>
          <w:b w:val="0"/>
        </w:rPr>
        <w:t>予算は100万円で承認済み</w:t>
      </w:r>
    </w:p>
    <w:p>
      <w:pPr>
        <w:pStyle w:val="ListBullet"/>
      </w:pPr>
      <w:r>
        <w:rPr>
          <w:rFonts w:ascii="Yu Gothic" w:hAnsi="Yu Gothic" w:eastAsia="游ゴシック"/>
          <w:b w:val="0"/>
        </w:rPr>
        <w:t>Copilot の利用可否は情報システム部門が10/13までに確認</w:t>
      </w:r>
    </w:p>
    <w:p>
      <w:r>
        <w:rPr>
          <w:rFonts w:ascii="Yu Gothic" w:hAnsi="Yu Gothic" w:eastAsia="游ゴシック"/>
          <w:b/>
        </w:rPr>
        <w:t>解答</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CE9F5"/>
          </w:tcPr>
          <w:p>
            <w:r/>
            <w:r>
              <w:rPr>
                <w:rFonts w:ascii="Yu Gothic" w:hAnsi="Yu Gothic" w:eastAsia="游ゴシック"/>
                <w:b/>
                <w:sz w:val="19"/>
              </w:rPr>
              <w:t>AIの議事録（誤り）</w:t>
            </w:r>
          </w:p>
        </w:tc>
        <w:tc>
          <w:tcPr>
            <w:tcW w:type="dxa" w:w="3213"/>
            <w:shd w:val="clear" w:color="auto" w:fill="DCE9F5"/>
          </w:tcPr>
          <w:p>
            <w:r/>
            <w:r>
              <w:rPr>
                <w:rFonts w:ascii="Yu Gothic" w:hAnsi="Yu Gothic" w:eastAsia="游ゴシック"/>
                <w:b/>
                <w:sz w:val="19"/>
              </w:rPr>
              <w:t>正しい内容</w:t>
            </w:r>
          </w:p>
        </w:tc>
        <w:tc>
          <w:tcPr>
            <w:tcW w:type="dxa" w:w="3213"/>
            <w:shd w:val="clear" w:color="auto" w:fill="DCE9F5"/>
          </w:tcPr>
          <w:p>
            <w:r/>
            <w:r>
              <w:rPr>
                <w:rFonts w:ascii="Yu Gothic" w:hAnsi="Yu Gothic" w:eastAsia="游ゴシック"/>
                <w:b/>
                <w:sz w:val="19"/>
              </w:rPr>
              <w:t>根拠の発言</w:t>
            </w:r>
          </w:p>
        </w:tc>
      </w:tr>
      <w:tr>
        <w:tc>
          <w:tcPr>
            <w:tcW w:type="dxa" w:w="3213"/>
          </w:tcPr>
          <w:p>
            <w:r/>
            <w:r>
              <w:rPr>
                <w:rFonts w:ascii="Yu Gothic" w:hAnsi="Yu Gothic" w:eastAsia="游ゴシック"/>
                <w:b w:val="0"/>
                <w:sz w:val="19"/>
              </w:rPr>
              <w:t>B案は120万円（1名6万円）</w:t>
            </w:r>
          </w:p>
        </w:tc>
        <w:tc>
          <w:tcPr>
            <w:tcW w:type="dxa" w:w="3213"/>
          </w:tcPr>
          <w:p>
            <w:r/>
            <w:r>
              <w:rPr>
                <w:rFonts w:ascii="Yu Gothic" w:hAnsi="Yu Gothic" w:eastAsia="游ゴシック"/>
                <w:b w:val="0"/>
                <w:sz w:val="19"/>
              </w:rPr>
              <w:t>B案は100万円（1名5万円）、税抜</w:t>
            </w:r>
          </w:p>
        </w:tc>
        <w:tc>
          <w:tcPr>
            <w:tcW w:type="dxa" w:w="3213"/>
          </w:tcPr>
          <w:p>
            <w:r/>
            <w:r>
              <w:rPr>
                <w:rFonts w:ascii="Yu Gothic" w:hAnsi="Yu Gothic" w:eastAsia="游ゴシック"/>
                <w:b w:val="0"/>
                <w:sz w:val="19"/>
              </w:rPr>
              <w:t>話者A・C</w:t>
            </w:r>
          </w:p>
        </w:tc>
      </w:tr>
      <w:tr>
        <w:tc>
          <w:tcPr>
            <w:tcW w:type="dxa" w:w="3213"/>
          </w:tcPr>
          <w:p>
            <w:r/>
            <w:r>
              <w:rPr>
                <w:rFonts w:ascii="Yu Gothic" w:hAnsi="Yu Gothic" w:eastAsia="游ゴシック"/>
                <w:b w:val="0"/>
                <w:sz w:val="19"/>
              </w:rPr>
              <w:t>予算は100万円で承認済み</w:t>
            </w:r>
          </w:p>
        </w:tc>
        <w:tc>
          <w:tcPr>
            <w:tcW w:type="dxa" w:w="3213"/>
          </w:tcPr>
          <w:p>
            <w:r/>
            <w:r>
              <w:rPr>
                <w:rFonts w:ascii="Yu Gothic" w:hAnsi="Yu Gothic" w:eastAsia="游ゴシック"/>
                <w:b w:val="0"/>
                <w:sz w:val="19"/>
              </w:rPr>
              <w:t>100万円は目安で、承認済みの上限ではない</w:t>
            </w:r>
          </w:p>
        </w:tc>
        <w:tc>
          <w:tcPr>
            <w:tcW w:type="dxa" w:w="3213"/>
          </w:tcPr>
          <w:p>
            <w:r/>
            <w:r>
              <w:rPr>
                <w:rFonts w:ascii="Yu Gothic" w:hAnsi="Yu Gothic" w:eastAsia="游ゴシック"/>
                <w:b w:val="0"/>
                <w:sz w:val="19"/>
              </w:rPr>
              <w:t>話者B</w:t>
            </w:r>
          </w:p>
        </w:tc>
      </w:tr>
      <w:tr>
        <w:tc>
          <w:tcPr>
            <w:tcW w:type="dxa" w:w="3213"/>
          </w:tcPr>
          <w:p>
            <w:r/>
            <w:r>
              <w:rPr>
                <w:rFonts w:ascii="Yu Gothic" w:hAnsi="Yu Gothic" w:eastAsia="游ゴシック"/>
                <w:b w:val="0"/>
                <w:sz w:val="19"/>
              </w:rPr>
              <w:t>骨子は来週金曜（10/16）に送付</w:t>
            </w:r>
          </w:p>
        </w:tc>
        <w:tc>
          <w:tcPr>
            <w:tcW w:type="dxa" w:w="3213"/>
          </w:tcPr>
          <w:p>
            <w:r/>
            <w:r>
              <w:rPr>
                <w:rFonts w:ascii="Yu Gothic" w:hAnsi="Yu Gothic" w:eastAsia="游ゴシック"/>
                <w:b w:val="0"/>
                <w:sz w:val="19"/>
              </w:rPr>
              <w:t>骨子は今週金曜（10/9）に送付</w:t>
            </w:r>
          </w:p>
        </w:tc>
        <w:tc>
          <w:tcPr>
            <w:tcW w:type="dxa" w:w="3213"/>
          </w:tcPr>
          <w:p>
            <w:r/>
            <w:r>
              <w:rPr>
                <w:rFonts w:ascii="Yu Gothic" w:hAnsi="Yu Gothic" w:eastAsia="游ゴシック"/>
                <w:b w:val="0"/>
                <w:sz w:val="19"/>
              </w:rPr>
              <w:t>話者A</w:t>
            </w:r>
          </w:p>
        </w:tc>
      </w:tr>
      <w:tr>
        <w:tc>
          <w:tcPr>
            <w:tcW w:type="dxa" w:w="3213"/>
          </w:tcPr>
          <w:p>
            <w:r/>
            <w:r>
              <w:rPr>
                <w:rFonts w:ascii="Yu Gothic" w:hAnsi="Yu Gothic" w:eastAsia="游ゴシック"/>
                <w:b w:val="0"/>
                <w:sz w:val="19"/>
              </w:rPr>
              <w:t>Copilot の利用可否は情報システム部門が10/13までに確認</w:t>
            </w:r>
          </w:p>
        </w:tc>
        <w:tc>
          <w:tcPr>
            <w:tcW w:type="dxa" w:w="3213"/>
          </w:tcPr>
          <w:p>
            <w:r/>
            <w:r>
              <w:rPr>
                <w:rFonts w:ascii="Yu Gothic" w:hAnsi="Yu Gothic" w:eastAsia="游ゴシック"/>
                <w:b w:val="0"/>
                <w:sz w:val="19"/>
              </w:rPr>
              <w:t>担当・期限は未定（社内で相談のうえ連絡）</w:t>
            </w:r>
          </w:p>
        </w:tc>
        <w:tc>
          <w:tcPr>
            <w:tcW w:type="dxa" w:w="3213"/>
          </w:tcPr>
          <w:p>
            <w:r/>
            <w:r>
              <w:rPr>
                <w:rFonts w:ascii="Yu Gothic" w:hAnsi="Yu Gothic" w:eastAsia="游ゴシック"/>
                <w:b w:val="0"/>
                <w:sz w:val="19"/>
              </w:rPr>
              <w:t>話者A・C</w:t>
            </w:r>
          </w:p>
        </w:tc>
      </w:tr>
      <w:tr>
        <w:tc>
          <w:tcPr>
            <w:tcW w:type="dxa" w:w="3213"/>
          </w:tcPr>
          <w:p>
            <w:r/>
            <w:r>
              <w:rPr>
                <w:rFonts w:ascii="Yu Gothic" w:hAnsi="Yu Gothic" w:eastAsia="游ゴシック"/>
                <w:b w:val="0"/>
                <w:sz w:val="19"/>
              </w:rPr>
              <w:t>事前アンケートを実施することで合意</w:t>
            </w:r>
          </w:p>
        </w:tc>
        <w:tc>
          <w:tcPr>
            <w:tcW w:type="dxa" w:w="3213"/>
          </w:tcPr>
          <w:p>
            <w:r/>
            <w:r>
              <w:rPr>
                <w:rFonts w:ascii="Yu Gothic" w:hAnsi="Yu Gothic" w:eastAsia="游ゴシック"/>
                <w:b w:val="0"/>
                <w:sz w:val="19"/>
              </w:rPr>
              <w:t>合意ではなく、提案の中の「案」として出す</w:t>
            </w:r>
          </w:p>
        </w:tc>
        <w:tc>
          <w:tcPr>
            <w:tcW w:type="dxa" w:w="3213"/>
          </w:tcPr>
          <w:p>
            <w:r/>
            <w:r>
              <w:rPr>
                <w:rFonts w:ascii="Yu Gothic" w:hAnsi="Yu Gothic" w:eastAsia="游ゴシック"/>
                <w:b w:val="0"/>
                <w:sz w:val="19"/>
              </w:rPr>
              <w:t>話者A</w:t>
            </w:r>
          </w:p>
        </w:tc>
      </w:tr>
    </w:tbl>
    <w:p/>
    <w:p>
      <w:r>
        <w:rPr>
          <w:rFonts w:ascii="Yu Gothic" w:hAnsi="Yu Gothic" w:eastAsia="游ゴシック"/>
          <w:b w:val="0"/>
        </w:rPr>
        <w:t>正しいもの：対象は法人営業の担当者20名（話者B）</w:t>
      </w:r>
    </w:p>
    <w:p>
      <w:pPr>
        <w:pStyle w:val="Heading2"/>
      </w:pPr>
      <w:r>
        <w:rPr>
          <w:rFonts w:ascii="Yu Gothic" w:hAnsi="Yu Gothic" w:eastAsia="游ゴシック"/>
          <w:color w:val="004D88"/>
        </w:rPr>
        <w:t>演習4 入力OK/NG判定とマスキング（第3章・17分）</w:t>
      </w:r>
    </w:p>
    <w:p>
      <w:r>
        <w:rPr>
          <w:rFonts w:ascii="Yu Gothic" w:hAnsi="Yu Gothic" w:eastAsia="游ゴシック"/>
          <w:b/>
        </w:rPr>
        <w:t>ねらい</w:t>
      </w:r>
      <w:r>
        <w:rPr>
          <w:rFonts w:ascii="Yu Gothic" w:hAnsi="Yu Gothic" w:eastAsia="游ゴシック"/>
          <w:b w:val="0"/>
        </w:rPr>
        <w:t>：入力してよい情報を判定し、マスキングして安全に使う</w:t>
      </w:r>
    </w:p>
    <w:p>
      <w:r>
        <w:rPr>
          <w:rFonts w:ascii="Yu Gothic" w:hAnsi="Yu Gothic" w:eastAsia="游ゴシック"/>
          <w:b/>
        </w:rPr>
        <w:t>使う素材</w:t>
      </w:r>
      <w:r>
        <w:rPr>
          <w:rFonts w:ascii="Yu Gothic" w:hAnsi="Yu Gothic" w:eastAsia="游ゴシック"/>
          <w:b w:val="0"/>
        </w:rPr>
        <w:t>：</w:t>
      </w:r>
      <w:r>
        <w:rPr>
          <w:rFonts w:ascii="Consolas" w:hAnsi="Consolas" w:eastAsia="游ゴシック"/>
          <w:b w:val="0"/>
        </w:rPr>
        <w:t>02_マスキング演習素材.docx</w:t>
      </w:r>
      <w:r>
        <w:rPr>
          <w:rFonts w:ascii="Yu Gothic" w:hAnsi="Yu Gothic" w:eastAsia="游ゴシック"/>
          <w:b w:val="0"/>
        </w:rPr>
        <w:t>（初回訪問の前に書いた営業メモ）</w:t>
      </w:r>
    </w:p>
    <w:p>
      <w:r>
        <w:rPr>
          <w:rFonts w:ascii="Yu Gothic" w:hAnsi="Yu Gothic" w:eastAsia="游ゴシック"/>
          <w:b/>
        </w:rPr>
        <w:t>手順</w:t>
      </w:r>
    </w:p>
    <w:p>
      <w:r>
        <w:rPr>
          <w:rFonts w:ascii="Yu Gothic" w:hAnsi="Yu Gothic" w:eastAsia="游ゴシック"/>
          <w:b w:val="0"/>
        </w:rPr>
        <w:t>1. 素材の①〜⑩を読み、</w:t>
      </w:r>
      <w:r>
        <w:rPr>
          <w:rFonts w:ascii="Yu Gothic" w:hAnsi="Yu Gothic" w:eastAsia="游ゴシック"/>
          <w:b/>
        </w:rPr>
        <w:t>A（入力可）／B（加工すれば可）／C（入力不可）</w:t>
      </w:r>
      <w:r>
        <w:rPr>
          <w:rFonts w:ascii="Yu Gothic" w:hAnsi="Yu Gothic" w:eastAsia="游ゴシック"/>
          <w:b w:val="0"/>
        </w:rPr>
        <w:t xml:space="preserve"> を判定して表に記入する（Copilot は使わない。自分で考える）</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CE9F5"/>
          </w:tcPr>
          <w:p>
            <w:r/>
            <w:r>
              <w:rPr>
                <w:rFonts w:ascii="Yu Gothic" w:hAnsi="Yu Gothic" w:eastAsia="游ゴシック"/>
                <w:b/>
                <w:sz w:val="19"/>
              </w:rPr>
              <w:t>No</w:t>
            </w:r>
          </w:p>
        </w:tc>
        <w:tc>
          <w:tcPr>
            <w:tcW w:type="dxa" w:w="3213"/>
            <w:shd w:val="clear" w:color="auto" w:fill="DCE9F5"/>
          </w:tcPr>
          <w:p>
            <w:r/>
            <w:r>
              <w:rPr>
                <w:rFonts w:ascii="Yu Gothic" w:hAnsi="Yu Gothic" w:eastAsia="游ゴシック"/>
                <w:b/>
                <w:sz w:val="19"/>
              </w:rPr>
              <w:t>判定</w:t>
            </w:r>
          </w:p>
        </w:tc>
        <w:tc>
          <w:tcPr>
            <w:tcW w:type="dxa" w:w="3213"/>
            <w:shd w:val="clear" w:color="auto" w:fill="DCE9F5"/>
          </w:tcPr>
          <w:p>
            <w:r/>
            <w:r>
              <w:rPr>
                <w:rFonts w:ascii="Yu Gothic" w:hAnsi="Yu Gothic" w:eastAsia="游ゴシック"/>
                <w:b/>
                <w:sz w:val="19"/>
              </w:rPr>
              <w:t>理由・加工方法</w:t>
            </w:r>
          </w:p>
        </w:tc>
      </w:tr>
      <w:tr>
        <w:tc>
          <w:tcPr>
            <w:tcW w:type="dxa" w:w="3213"/>
          </w:tcPr>
          <w:p>
            <w:r/>
            <w:r>
              <w:rPr>
                <w:rFonts w:ascii="Yu Gothic" w:hAnsi="Yu Gothic" w:eastAsia="游ゴシック"/>
                <w:b w:val="0"/>
                <w:sz w:val="19"/>
              </w:rPr>
              <w:t>①</w:t>
            </w:r>
          </w:p>
        </w:tc>
        <w:tc>
          <w:tcPr>
            <w:tcW w:type="dxa" w:w="3213"/>
          </w:tcPr>
          <w:p>
            <w:r/>
          </w:p>
        </w:tc>
        <w:tc>
          <w:tcPr>
            <w:tcW w:type="dxa" w:w="3213"/>
          </w:tcPr>
          <w:p>
            <w:r/>
          </w:p>
        </w:tc>
      </w:tr>
      <w:tr>
        <w:tc>
          <w:tcPr>
            <w:tcW w:type="dxa" w:w="3213"/>
          </w:tcPr>
          <w:p>
            <w:r/>
            <w:r>
              <w:rPr>
                <w:rFonts w:ascii="Yu Gothic" w:hAnsi="Yu Gothic" w:eastAsia="游ゴシック"/>
                <w:b w:val="0"/>
                <w:sz w:val="19"/>
              </w:rPr>
              <w:t>…</w:t>
            </w:r>
          </w:p>
        </w:tc>
        <w:tc>
          <w:tcPr>
            <w:tcW w:type="dxa" w:w="3213"/>
          </w:tcPr>
          <w:p>
            <w:r/>
          </w:p>
        </w:tc>
        <w:tc>
          <w:tcPr>
            <w:tcW w:type="dxa" w:w="3213"/>
          </w:tcPr>
          <w:p>
            <w:r/>
          </w:p>
        </w:tc>
      </w:tr>
    </w:tbl>
    <w:p/>
    <w:p>
      <w:r>
        <w:rPr>
          <w:rFonts w:ascii="Yu Gothic" w:hAnsi="Yu Gothic" w:eastAsia="游ゴシック"/>
          <w:b w:val="0"/>
        </w:rPr>
        <w:t>2. 講師の解説を聞き、判定を確認する</w:t>
      </w:r>
    </w:p>
    <w:p>
      <w:r>
        <w:rPr>
          <w:rFonts w:ascii="Yu Gothic" w:hAnsi="Yu Gothic" w:eastAsia="游ゴシック"/>
          <w:b w:val="0"/>
        </w:rPr>
        <w:t xml:space="preserve">3. 判定に基づいて、Copilot に入力する </w:t>
      </w:r>
      <w:r>
        <w:rPr>
          <w:rFonts w:ascii="Yu Gothic" w:hAnsi="Yu Gothic" w:eastAsia="游ゴシック"/>
          <w:b/>
        </w:rPr>
        <w:t>加工済みメモ</w:t>
      </w:r>
      <w:r>
        <w:rPr>
          <w:rFonts w:ascii="Yu Gothic" w:hAnsi="Yu Gothic" w:eastAsia="游ゴシック"/>
          <w:b w:val="0"/>
        </w:rPr>
        <w:t xml:space="preserve"> を作る（C を削除し、B を加工する）</w:t>
      </w:r>
    </w:p>
    <w:p>
      <w:r>
        <w:rPr>
          <w:rFonts w:ascii="Yu Gothic" w:hAnsi="Yu Gothic" w:eastAsia="游ゴシック"/>
          <w:b w:val="0"/>
        </w:rPr>
        <w:t>4. 加工済みメモを使って、次のように依頼する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次のメモは、法人向け研修会社の営業が初回訪問の前に書いたものです（社名は伏せています）。</w:t>
              <w:br/>
            </w:r>
            <w:r>
              <w:rPr>
                <w:rFonts w:ascii="Consolas" w:hAnsi="Consolas" w:eastAsia="游ゴシック"/>
                <w:sz w:val="18"/>
              </w:rPr>
              <w:t>初回ヒアリングで確認すべき質問を、「背景」「対象者・対象業務」「内容」「条件（時期・予算・手配）」「進め方（決裁・受講後の支援）」の</w:t>
              <w:br/>
            </w:r>
            <w:r>
              <w:rPr>
                <w:rFonts w:ascii="Consolas" w:hAnsi="Consolas" w:eastAsia="游ゴシック"/>
                <w:sz w:val="18"/>
              </w:rPr>
              <w:t>5つの分類で、各2〜3問、表形式で作ってください。</w:t>
              <w:br/>
            </w:r>
            <w:r>
              <w:rPr>
                <w:rFonts w:ascii="Consolas" w:hAnsi="Consolas" w:eastAsia="游ゴシック"/>
                <w:sz w:val="18"/>
              </w:rPr>
              <w:br/>
            </w:r>
            <w:r>
              <w:rPr>
                <w:rFonts w:ascii="Consolas" w:hAnsi="Consolas" w:eastAsia="游ゴシック"/>
                <w:sz w:val="18"/>
              </w:rPr>
              <w:t>メモ：</w:t>
              <w:br/>
            </w:r>
            <w:r>
              <w:rPr>
                <w:rFonts w:ascii="Consolas" w:hAnsi="Consolas" w:eastAsia="游ゴシック"/>
                <w:sz w:val="18"/>
              </w:rPr>
              <w:t>（ここに加工済みのメモを貼り付ける）</w:t>
            </w:r>
          </w:p>
        </w:tc>
      </w:tr>
    </w:tbl>
    <w:p/>
    <w:p>
      <w:r>
        <w:rPr>
          <w:rFonts w:ascii="Yu Gothic" w:hAnsi="Yu Gothic" w:eastAsia="游ゴシック"/>
          <w:b/>
        </w:rPr>
        <w:t>解答（講師の解説後に確認）</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CE9F5"/>
          </w:tcPr>
          <w:p>
            <w:r/>
            <w:r>
              <w:rPr>
                <w:rFonts w:ascii="Yu Gothic" w:hAnsi="Yu Gothic" w:eastAsia="游ゴシック"/>
                <w:b/>
                <w:sz w:val="19"/>
              </w:rPr>
              <w:t>No</w:t>
            </w:r>
          </w:p>
        </w:tc>
        <w:tc>
          <w:tcPr>
            <w:tcW w:type="dxa" w:w="3213"/>
            <w:shd w:val="clear" w:color="auto" w:fill="DCE9F5"/>
          </w:tcPr>
          <w:p>
            <w:r/>
            <w:r>
              <w:rPr>
                <w:rFonts w:ascii="Yu Gothic" w:hAnsi="Yu Gothic" w:eastAsia="游ゴシック"/>
                <w:b/>
                <w:sz w:val="19"/>
              </w:rPr>
              <w:t>判定</w:t>
            </w:r>
          </w:p>
        </w:tc>
        <w:tc>
          <w:tcPr>
            <w:tcW w:type="dxa" w:w="3213"/>
            <w:shd w:val="clear" w:color="auto" w:fill="DCE9F5"/>
          </w:tcPr>
          <w:p>
            <w:r/>
            <w:r>
              <w:rPr>
                <w:rFonts w:ascii="Yu Gothic" w:hAnsi="Yu Gothic" w:eastAsia="游ゴシック"/>
                <w:b/>
                <w:sz w:val="19"/>
              </w:rPr>
              <w:t>理由・加工方法</w:t>
            </w:r>
          </w:p>
        </w:tc>
      </w:tr>
      <w:tr>
        <w:tc>
          <w:tcPr>
            <w:tcW w:type="dxa" w:w="3213"/>
          </w:tcPr>
          <w:p>
            <w:r/>
            <w:r>
              <w:rPr>
                <w:rFonts w:ascii="Yu Gothic" w:hAnsi="Yu Gothic" w:eastAsia="游ゴシック"/>
                <w:b w:val="0"/>
                <w:sz w:val="19"/>
              </w:rPr>
              <w:t>①</w:t>
            </w:r>
          </w:p>
        </w:tc>
        <w:tc>
          <w:tcPr>
            <w:tcW w:type="dxa" w:w="3213"/>
          </w:tcPr>
          <w:p>
            <w:r/>
            <w:r>
              <w:rPr>
                <w:rFonts w:ascii="Yu Gothic" w:hAnsi="Yu Gothic" w:eastAsia="游ゴシック"/>
                <w:b w:val="0"/>
                <w:sz w:val="19"/>
              </w:rPr>
              <w:t>A</w:t>
            </w:r>
          </w:p>
        </w:tc>
        <w:tc>
          <w:tcPr>
            <w:tcW w:type="dxa" w:w="3213"/>
          </w:tcPr>
          <w:p>
            <w:r/>
            <w:r>
              <w:rPr>
                <w:rFonts w:ascii="Yu Gothic" w:hAnsi="Yu Gothic" w:eastAsia="游ゴシック"/>
                <w:b w:val="0"/>
                <w:sz w:val="19"/>
              </w:rPr>
              <w:t>会社ホームページで公開されている情報</w:t>
            </w:r>
          </w:p>
        </w:tc>
      </w:tr>
      <w:tr>
        <w:tc>
          <w:tcPr>
            <w:tcW w:type="dxa" w:w="3213"/>
          </w:tcPr>
          <w:p>
            <w:r/>
            <w:r>
              <w:rPr>
                <w:rFonts w:ascii="Yu Gothic" w:hAnsi="Yu Gothic" w:eastAsia="游ゴシック"/>
                <w:b w:val="0"/>
                <w:sz w:val="19"/>
              </w:rPr>
              <w:t>②</w:t>
            </w:r>
          </w:p>
        </w:tc>
        <w:tc>
          <w:tcPr>
            <w:tcW w:type="dxa" w:w="3213"/>
          </w:tcPr>
          <w:p>
            <w:r/>
            <w:r>
              <w:rPr>
                <w:rFonts w:ascii="Yu Gothic" w:hAnsi="Yu Gothic" w:eastAsia="游ゴシック"/>
                <w:b w:val="0"/>
                <w:sz w:val="19"/>
              </w:rPr>
              <w:t>A</w:t>
            </w:r>
          </w:p>
        </w:tc>
        <w:tc>
          <w:tcPr>
            <w:tcW w:type="dxa" w:w="3213"/>
          </w:tcPr>
          <w:p>
            <w:r/>
            <w:r>
              <w:rPr>
                <w:rFonts w:ascii="Yu Gothic" w:hAnsi="Yu Gothic" w:eastAsia="游ゴシック"/>
                <w:b w:val="0"/>
                <w:sz w:val="19"/>
              </w:rPr>
              <w:t>採用ページ等で公開されている情報</w:t>
            </w:r>
          </w:p>
        </w:tc>
      </w:tr>
      <w:tr>
        <w:tc>
          <w:tcPr>
            <w:tcW w:type="dxa" w:w="3213"/>
          </w:tcPr>
          <w:p>
            <w:r/>
            <w:r>
              <w:rPr>
                <w:rFonts w:ascii="Yu Gothic" w:hAnsi="Yu Gothic" w:eastAsia="游ゴシック"/>
                <w:b w:val="0"/>
                <w:sz w:val="19"/>
              </w:rPr>
              <w:t>③</w:t>
            </w:r>
          </w:p>
        </w:tc>
        <w:tc>
          <w:tcPr>
            <w:tcW w:type="dxa" w:w="3213"/>
          </w:tcPr>
          <w:p>
            <w:r/>
            <w:r>
              <w:rPr>
                <w:rFonts w:ascii="Yu Gothic" w:hAnsi="Yu Gothic" w:eastAsia="游ゴシック"/>
                <w:b w:val="0"/>
                <w:sz w:val="19"/>
              </w:rPr>
              <w:t>C</w:t>
            </w:r>
          </w:p>
        </w:tc>
        <w:tc>
          <w:tcPr>
            <w:tcW w:type="dxa" w:w="3213"/>
          </w:tcPr>
          <w:p>
            <w:r/>
            <w:r>
              <w:rPr>
                <w:rFonts w:ascii="Yu Gothic" w:hAnsi="Yu Gothic" w:eastAsia="游ゴシック"/>
                <w:b w:val="0"/>
                <w:sz w:val="19"/>
              </w:rPr>
              <w:t>個人の連絡先。目的に不要なので削除する</w:t>
            </w:r>
          </w:p>
        </w:tc>
      </w:tr>
      <w:tr>
        <w:tc>
          <w:tcPr>
            <w:tcW w:type="dxa" w:w="3213"/>
          </w:tcPr>
          <w:p>
            <w:r/>
            <w:r>
              <w:rPr>
                <w:rFonts w:ascii="Yu Gothic" w:hAnsi="Yu Gothic" w:eastAsia="游ゴシック"/>
                <w:b w:val="0"/>
                <w:sz w:val="19"/>
              </w:rPr>
              <w:t>④</w:t>
            </w:r>
          </w:p>
        </w:tc>
        <w:tc>
          <w:tcPr>
            <w:tcW w:type="dxa" w:w="3213"/>
          </w:tcPr>
          <w:p>
            <w:r/>
            <w:r>
              <w:rPr>
                <w:rFonts w:ascii="Yu Gothic" w:hAnsi="Yu Gothic" w:eastAsia="游ゴシック"/>
                <w:b w:val="0"/>
                <w:sz w:val="19"/>
              </w:rPr>
              <w:t>C</w:t>
            </w:r>
          </w:p>
        </w:tc>
        <w:tc>
          <w:tcPr>
            <w:tcW w:type="dxa" w:w="3213"/>
          </w:tcPr>
          <w:p>
            <w:r/>
            <w:r>
              <w:rPr>
                <w:rFonts w:ascii="Yu Gothic" w:hAnsi="Yu Gothic" w:eastAsia="游ゴシック"/>
                <w:b w:val="0"/>
                <w:sz w:val="19"/>
              </w:rPr>
              <w:t>顧客の未公開情報（組織再編の予定）。秘密保持の対象</w:t>
            </w:r>
          </w:p>
        </w:tc>
      </w:tr>
      <w:tr>
        <w:tc>
          <w:tcPr>
            <w:tcW w:type="dxa" w:w="3213"/>
          </w:tcPr>
          <w:p>
            <w:r/>
            <w:r>
              <w:rPr>
                <w:rFonts w:ascii="Yu Gothic" w:hAnsi="Yu Gothic" w:eastAsia="游ゴシック"/>
                <w:b w:val="0"/>
                <w:sz w:val="19"/>
              </w:rPr>
              <w:t>⑤</w:t>
            </w:r>
          </w:p>
        </w:tc>
        <w:tc>
          <w:tcPr>
            <w:tcW w:type="dxa" w:w="3213"/>
          </w:tcPr>
          <w:p>
            <w:r/>
            <w:r>
              <w:rPr>
                <w:rFonts w:ascii="Yu Gothic" w:hAnsi="Yu Gothic" w:eastAsia="游ゴシック"/>
                <w:b w:val="0"/>
                <w:sz w:val="19"/>
              </w:rPr>
              <w:t>C</w:t>
            </w:r>
          </w:p>
        </w:tc>
        <w:tc>
          <w:tcPr>
            <w:tcW w:type="dxa" w:w="3213"/>
          </w:tcPr>
          <w:p>
            <w:r/>
            <w:r>
              <w:rPr>
                <w:rFonts w:ascii="Yu Gothic" w:hAnsi="Yu Gothic" w:eastAsia="游ゴシック"/>
                <w:b w:val="0"/>
                <w:sz w:val="19"/>
              </w:rPr>
              <w:t>特定個人の評価情報。特に慎重に扱うべき個人情報</w:t>
            </w:r>
          </w:p>
        </w:tc>
      </w:tr>
      <w:tr>
        <w:tc>
          <w:tcPr>
            <w:tcW w:type="dxa" w:w="3213"/>
          </w:tcPr>
          <w:p>
            <w:r/>
            <w:r>
              <w:rPr>
                <w:rFonts w:ascii="Yu Gothic" w:hAnsi="Yu Gothic" w:eastAsia="游ゴシック"/>
                <w:b w:val="0"/>
                <w:sz w:val="19"/>
              </w:rPr>
              <w:t>⑥</w:t>
            </w:r>
          </w:p>
        </w:tc>
        <w:tc>
          <w:tcPr>
            <w:tcW w:type="dxa" w:w="3213"/>
          </w:tcPr>
          <w:p>
            <w:r/>
            <w:r>
              <w:rPr>
                <w:rFonts w:ascii="Yu Gothic" w:hAnsi="Yu Gothic" w:eastAsia="游ゴシック"/>
                <w:b w:val="0"/>
                <w:sz w:val="19"/>
              </w:rPr>
              <w:t>B</w:t>
            </w:r>
          </w:p>
        </w:tc>
        <w:tc>
          <w:tcPr>
            <w:tcW w:type="dxa" w:w="3213"/>
          </w:tcPr>
          <w:p>
            <w:r/>
            <w:r>
              <w:rPr>
                <w:rFonts w:ascii="Yu Gothic" w:hAnsi="Yu Gothic" w:eastAsia="游ゴシック"/>
                <w:b w:val="0"/>
                <w:sz w:val="19"/>
              </w:rPr>
              <w:t>「競合は中程度の価格帯で提案」と一般化する（社名・金額を伏せる）</w:t>
            </w:r>
          </w:p>
        </w:tc>
      </w:tr>
      <w:tr>
        <w:tc>
          <w:tcPr>
            <w:tcW w:type="dxa" w:w="3213"/>
          </w:tcPr>
          <w:p>
            <w:r/>
            <w:r>
              <w:rPr>
                <w:rFonts w:ascii="Yu Gothic" w:hAnsi="Yu Gothic" w:eastAsia="游ゴシック"/>
                <w:b w:val="0"/>
                <w:sz w:val="19"/>
              </w:rPr>
              <w:t>⑦</w:t>
            </w:r>
          </w:p>
        </w:tc>
        <w:tc>
          <w:tcPr>
            <w:tcW w:type="dxa" w:w="3213"/>
          </w:tcPr>
          <w:p>
            <w:r/>
            <w:r>
              <w:rPr>
                <w:rFonts w:ascii="Yu Gothic" w:hAnsi="Yu Gothic" w:eastAsia="游ゴシック"/>
                <w:b w:val="0"/>
                <w:sz w:val="19"/>
              </w:rPr>
              <w:t>C</w:t>
            </w:r>
          </w:p>
        </w:tc>
        <w:tc>
          <w:tcPr>
            <w:tcW w:type="dxa" w:w="3213"/>
          </w:tcPr>
          <w:p>
            <w:r/>
            <w:r>
              <w:rPr>
                <w:rFonts w:ascii="Yu Gothic" w:hAnsi="Yu Gothic" w:eastAsia="游ゴシック"/>
                <w:b w:val="0"/>
                <w:sz w:val="19"/>
              </w:rPr>
              <w:t>自社の社外秘の価格方針</w:t>
            </w:r>
          </w:p>
        </w:tc>
      </w:tr>
      <w:tr>
        <w:tc>
          <w:tcPr>
            <w:tcW w:type="dxa" w:w="3213"/>
          </w:tcPr>
          <w:p>
            <w:r/>
            <w:r>
              <w:rPr>
                <w:rFonts w:ascii="Yu Gothic" w:hAnsi="Yu Gothic" w:eastAsia="游ゴシック"/>
                <w:b w:val="0"/>
                <w:sz w:val="19"/>
              </w:rPr>
              <w:t>⑧</w:t>
            </w:r>
          </w:p>
        </w:tc>
        <w:tc>
          <w:tcPr>
            <w:tcW w:type="dxa" w:w="3213"/>
          </w:tcPr>
          <w:p>
            <w:r/>
            <w:r>
              <w:rPr>
                <w:rFonts w:ascii="Yu Gothic" w:hAnsi="Yu Gothic" w:eastAsia="游ゴシック"/>
                <w:b w:val="0"/>
                <w:sz w:val="19"/>
              </w:rPr>
              <w:t>B</w:t>
            </w:r>
          </w:p>
        </w:tc>
        <w:tc>
          <w:tcPr>
            <w:tcW w:type="dxa" w:w="3213"/>
          </w:tcPr>
          <w:p>
            <w:r/>
            <w:r>
              <w:rPr>
                <w:rFonts w:ascii="Yu Gothic" w:hAnsi="Yu Gothic" w:eastAsia="游ゴシック"/>
                <w:b w:val="0"/>
                <w:sz w:val="19"/>
              </w:rPr>
              <w:t>社名を伏せ「商社A社」として条件（20名・11月上旬・予算目安）だけを使う</w:t>
            </w:r>
          </w:p>
        </w:tc>
      </w:tr>
      <w:tr>
        <w:tc>
          <w:tcPr>
            <w:tcW w:type="dxa" w:w="3213"/>
          </w:tcPr>
          <w:p>
            <w:r/>
            <w:r>
              <w:rPr>
                <w:rFonts w:ascii="Yu Gothic" w:hAnsi="Yu Gothic" w:eastAsia="游ゴシック"/>
                <w:b w:val="0"/>
                <w:sz w:val="19"/>
              </w:rPr>
              <w:t>⑨</w:t>
            </w:r>
          </w:p>
        </w:tc>
        <w:tc>
          <w:tcPr>
            <w:tcW w:type="dxa" w:w="3213"/>
          </w:tcPr>
          <w:p>
            <w:r/>
            <w:r>
              <w:rPr>
                <w:rFonts w:ascii="Yu Gothic" w:hAnsi="Yu Gothic" w:eastAsia="游ゴシック"/>
                <w:b w:val="0"/>
                <w:sz w:val="19"/>
              </w:rPr>
              <w:t>C</w:t>
            </w:r>
          </w:p>
        </w:tc>
        <w:tc>
          <w:tcPr>
            <w:tcW w:type="dxa" w:w="3213"/>
          </w:tcPr>
          <w:p>
            <w:r/>
            <w:r>
              <w:rPr>
                <w:rFonts w:ascii="Yu Gothic" w:hAnsi="Yu Gothic" w:eastAsia="游ゴシック"/>
                <w:b w:val="0"/>
                <w:sz w:val="19"/>
              </w:rPr>
              <w:t>認証情報。絶対に入力しない（そもそもメモに書かない）</w:t>
            </w:r>
          </w:p>
        </w:tc>
      </w:tr>
      <w:tr>
        <w:tc>
          <w:tcPr>
            <w:tcW w:type="dxa" w:w="3213"/>
          </w:tcPr>
          <w:p>
            <w:r/>
            <w:r>
              <w:rPr>
                <w:rFonts w:ascii="Yu Gothic" w:hAnsi="Yu Gothic" w:eastAsia="游ゴシック"/>
                <w:b w:val="0"/>
                <w:sz w:val="19"/>
              </w:rPr>
              <w:t>⑩</w:t>
            </w:r>
          </w:p>
        </w:tc>
        <w:tc>
          <w:tcPr>
            <w:tcW w:type="dxa" w:w="3213"/>
          </w:tcPr>
          <w:p>
            <w:r/>
            <w:r>
              <w:rPr>
                <w:rFonts w:ascii="Yu Gothic" w:hAnsi="Yu Gothic" w:eastAsia="游ゴシック"/>
                <w:b w:val="0"/>
                <w:sz w:val="19"/>
              </w:rPr>
              <w:t>A</w:t>
            </w:r>
          </w:p>
        </w:tc>
        <w:tc>
          <w:tcPr>
            <w:tcW w:type="dxa" w:w="3213"/>
          </w:tcPr>
          <w:p>
            <w:r/>
            <w:r>
              <w:rPr>
                <w:rFonts w:ascii="Yu Gothic" w:hAnsi="Yu Gothic" w:eastAsia="游ゴシック"/>
                <w:b w:val="0"/>
                <w:sz w:val="19"/>
              </w:rPr>
              <w:t>一般的な動向</w:t>
            </w:r>
          </w:p>
        </w:tc>
      </w:tr>
    </w:tbl>
    <w:p/>
    <w:p>
      <w:pPr>
        <w:ind w:left="240"/>
      </w:pPr>
      <w:r>
        <w:rPr>
          <w:rFonts w:ascii="Yu Gothic" w:hAnsi="Yu Gothic" w:eastAsia="游ゴシック"/>
          <w:b/>
          <w:color w:val="404040"/>
          <w:sz w:val="19"/>
        </w:rPr>
        <w:t>補足</w:t>
      </w:r>
      <w:r>
        <w:rPr>
          <w:rFonts w:ascii="Yu Gothic" w:hAnsi="Yu Gothic" w:eastAsia="游ゴシック"/>
          <w:b w:val="0"/>
          <w:color w:val="404040"/>
          <w:sz w:val="19"/>
        </w:rPr>
        <w:t>：①② は公開情報ですが、①②と⑧を組み合わせると会社が特定できます。</w:t>
      </w:r>
    </w:p>
    <w:p>
      <w:pPr>
        <w:ind w:left="240"/>
      </w:pPr>
      <w:r>
        <w:rPr>
          <w:rFonts w:ascii="Yu Gothic" w:hAnsi="Yu Gothic" w:eastAsia="游ゴシック"/>
          <w:b w:val="0"/>
          <w:color w:val="404040"/>
          <w:sz w:val="19"/>
        </w:rPr>
        <w:t>本研修の環境（個人向け契約）では、</w:t>
      </w:r>
      <w:r>
        <w:rPr>
          <w:rFonts w:ascii="Yu Gothic" w:hAnsi="Yu Gothic" w:eastAsia="游ゴシック"/>
          <w:b/>
          <w:color w:val="404040"/>
          <w:sz w:val="19"/>
        </w:rPr>
        <w:t>社名を伏せて使う</w:t>
      </w:r>
      <w:r>
        <w:rPr>
          <w:rFonts w:ascii="Yu Gothic" w:hAnsi="Yu Gothic" w:eastAsia="游ゴシック"/>
          <w:b w:val="0"/>
          <w:color w:val="404040"/>
          <w:sz w:val="19"/>
        </w:rPr>
        <w:t xml:space="preserve"> のを基本にします。</w:t>
      </w:r>
    </w:p>
    <w:p>
      <w:r>
        <w:rPr>
          <w:rFonts w:ascii="Yu Gothic" w:hAnsi="Yu Gothic" w:eastAsia="游ゴシック"/>
          <w:b/>
        </w:rPr>
        <w:t>確認ポイント</w:t>
      </w:r>
    </w:p>
    <w:p>
      <w:r>
        <w:rPr>
          <w:rFonts w:ascii="Yu Gothic" w:hAnsi="Yu Gothic" w:eastAsia="游ゴシック"/>
          <w:b w:val="0"/>
        </w:rPr>
        <w:t>☐ C の情報をすべて取り除いた</w:t>
      </w:r>
    </w:p>
    <w:p>
      <w:r>
        <w:rPr>
          <w:rFonts w:ascii="Yu Gothic" w:hAnsi="Yu Gothic" w:eastAsia="游ゴシック"/>
          <w:b w:val="0"/>
        </w:rPr>
        <w:t>☐ B の情報を加工した</w:t>
      </w:r>
    </w:p>
    <w:p>
      <w:r>
        <w:rPr>
          <w:rFonts w:ascii="Yu Gothic" w:hAnsi="Yu Gothic" w:eastAsia="游ゴシック"/>
          <w:b w:val="0"/>
        </w:rPr>
        <w:t>☐ 加工済みメモから顧客が特定できないか、もう一度確認した</w:t>
      </w:r>
    </w:p>
    <w:p>
      <w:pPr>
        <w:pStyle w:val="Heading2"/>
      </w:pPr>
      <w:r>
        <w:rPr>
          <w:rFonts w:ascii="Yu Gothic" w:hAnsi="Yu Gothic" w:eastAsia="游ゴシック"/>
          <w:color w:val="004D88"/>
        </w:rPr>
        <w:t>演習5 ヒアリングシートの作成（第4章・30分）</w:t>
      </w:r>
    </w:p>
    <w:p>
      <w:r>
        <w:rPr>
          <w:rFonts w:ascii="Yu Gothic" w:hAnsi="Yu Gothic" w:eastAsia="游ゴシック"/>
          <w:b/>
        </w:rPr>
        <w:t>ねらい</w:t>
      </w:r>
      <w:r>
        <w:rPr>
          <w:rFonts w:ascii="Yu Gothic" w:hAnsi="Yu Gothic" w:eastAsia="游ゴシック"/>
          <w:b w:val="0"/>
        </w:rPr>
        <w:t>：Word の Copilot で、白紙から実務で使える文書を作る</w:t>
      </w:r>
    </w:p>
    <w:p>
      <w:r>
        <w:rPr>
          <w:rFonts w:ascii="Yu Gothic" w:hAnsi="Yu Gothic" w:eastAsia="游ゴシック"/>
          <w:b/>
        </w:rPr>
        <w:t>使う素材</w:t>
      </w:r>
      <w:r>
        <w:rPr>
          <w:rFonts w:ascii="Yu Gothic" w:hAnsi="Yu Gothic" w:eastAsia="游ゴシック"/>
          <w:b w:val="0"/>
        </w:rPr>
        <w:t>：演習3の仮説、演習4の質問案</w:t>
      </w:r>
    </w:p>
    <w:p>
      <w:r>
        <w:rPr>
          <w:rFonts w:ascii="Yu Gothic" w:hAnsi="Yu Gothic" w:eastAsia="游ゴシック"/>
          <w:b/>
        </w:rPr>
        <w:t>手順</w:t>
      </w:r>
    </w:p>
    <w:p>
      <w:r>
        <w:rPr>
          <w:rFonts w:ascii="Yu Gothic" w:hAnsi="Yu Gothic" w:eastAsia="游ゴシック"/>
          <w:b w:val="0"/>
        </w:rPr>
        <w:t xml:space="preserve">1. Word で新規文書を作り、OneDrive に </w:t>
      </w:r>
      <w:r>
        <w:rPr>
          <w:rFonts w:ascii="Consolas" w:hAnsi="Consolas" w:eastAsia="游ゴシック"/>
          <w:b w:val="0"/>
        </w:rPr>
        <w:t>（名前）_演習5_ヒアリングシート.docx</w:t>
      </w:r>
      <w:r>
        <w:rPr>
          <w:rFonts w:ascii="Yu Gothic" w:hAnsi="Yu Gothic" w:eastAsia="游ゴシック"/>
          <w:b w:val="0"/>
        </w:rPr>
        <w:t xml:space="preserve"> として保存する</w:t>
      </w:r>
    </w:p>
    <w:p>
      <w:r>
        <w:rPr>
          <w:rFonts w:ascii="Yu Gothic" w:hAnsi="Yu Gothic" w:eastAsia="游ゴシック"/>
          <w:b w:val="0"/>
        </w:rPr>
        <w:t>2. Copilot で下書きを依頼する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法人向け研修会社の営業が、初回訪問（オンライン会議・60分）で使うヒアリングシートを作ってください。</w:t>
              <w:br/>
            </w:r>
            <w:r>
              <w:rPr>
                <w:rFonts w:ascii="Consolas" w:hAnsi="Consolas" w:eastAsia="游ゴシック"/>
                <w:sz w:val="18"/>
              </w:rPr>
              <w:t>顧客は商社の人材開発担当者と営業企画担当者で、社内の生成AIの利用状況に差があることを課題として、</w:t>
              <w:br/>
            </w:r>
            <w:r>
              <w:rPr>
                <w:rFonts w:ascii="Consolas" w:hAnsi="Consolas" w:eastAsia="游ゴシック"/>
                <w:sz w:val="18"/>
              </w:rPr>
              <w:t>法人営業の担当者向けの研修を検討しています。Microsoft 365 を全社で使い、一部の部署で Copilot を試行中です。</w:t>
              <w:br/>
            </w:r>
            <w:r>
              <w:rPr>
                <w:rFonts w:ascii="Consolas" w:hAnsi="Consolas" w:eastAsia="游ゴシック"/>
                <w:sz w:val="18"/>
              </w:rPr>
              <w:br/>
            </w:r>
            <w:r>
              <w:rPr>
                <w:rFonts w:ascii="Consolas" w:hAnsi="Consolas" w:eastAsia="游ゴシック"/>
                <w:sz w:val="18"/>
              </w:rPr>
              <w:t>構成：</w:t>
              <w:br/>
            </w:r>
            <w:r>
              <w:rPr>
                <w:rFonts w:ascii="Consolas" w:hAnsi="Consolas" w:eastAsia="游ゴシック"/>
                <w:sz w:val="18"/>
              </w:rPr>
              <w:t>1. 訪問の目的（冒頭で伝える一言）</w:t>
              <w:br/>
            </w:r>
            <w:r>
              <w:rPr>
                <w:rFonts w:ascii="Consolas" w:hAnsi="Consolas" w:eastAsia="游ゴシック"/>
                <w:sz w:val="18"/>
              </w:rPr>
              <w:t>2. ヒアリング項目の表（分類／質問／聞き取り欄／重要度）</w:t>
              <w:br/>
            </w:r>
            <w:r>
              <w:rPr>
                <w:rFonts w:ascii="Consolas" w:hAnsi="Consolas" w:eastAsia="游ゴシック"/>
                <w:sz w:val="18"/>
              </w:rPr>
              <w:t>3. こちらから伝えること（研修の組み立て、進め方）</w:t>
              <w:br/>
            </w:r>
            <w:r>
              <w:rPr>
                <w:rFonts w:ascii="Consolas" w:hAnsi="Consolas" w:eastAsia="游ゴシック"/>
                <w:sz w:val="18"/>
              </w:rPr>
              <w:t>4. 次回アクションの確認欄</w:t>
              <w:br/>
            </w:r>
            <w:r>
              <w:rPr>
                <w:rFonts w:ascii="Consolas" w:hAnsi="Consolas" w:eastAsia="游ゴシック"/>
                <w:sz w:val="18"/>
              </w:rPr>
              <w:br/>
            </w:r>
            <w:r>
              <w:rPr>
                <w:rFonts w:ascii="Consolas" w:hAnsi="Consolas" w:eastAsia="游ゴシック"/>
                <w:sz w:val="18"/>
              </w:rPr>
              <w:t>分類は「背景」「対象者・対象業務」「内容」「条件（時期・予算・手配）」「進め方（決裁・受講後の支援）」とし、</w:t>
              <w:br/>
            </w:r>
            <w:r>
              <w:rPr>
                <w:rFonts w:ascii="Consolas" w:hAnsi="Consolas" w:eastAsia="游ゴシック"/>
                <w:sz w:val="18"/>
              </w:rPr>
              <w:t>重要度は ◎○△ で示してください。</w:t>
            </w:r>
          </w:p>
        </w:tc>
      </w:tr>
    </w:tbl>
    <w:p/>
    <w:p>
      <w:r>
        <w:rPr>
          <w:rFonts w:ascii="Yu Gothic" w:hAnsi="Yu Gothic" w:eastAsia="游ゴシック"/>
          <w:b w:val="0"/>
        </w:rPr>
        <w:t>3. 生成された表の質問に、演習3・4で考えた質問が入っているか確認し、足りなければ追加を依頼する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次の質問を追加してください。</w:t>
              <w:br/>
            </w:r>
            <w:r>
              <w:rPr>
                <w:rFonts w:ascii="Consolas" w:hAnsi="Consolas" w:eastAsia="游ゴシック"/>
                <w:sz w:val="18"/>
              </w:rPr>
              <w:t>・対象者全員が、研修で使う Copilot の機能を利用できる状態か（ライセンスの割り当て範囲）</w:t>
              <w:br/>
            </w:r>
            <w:r>
              <w:rPr>
                <w:rFonts w:ascii="Consolas" w:hAnsi="Consolas" w:eastAsia="游ゴシック"/>
                <w:sz w:val="18"/>
              </w:rPr>
              <w:t>・予算は承認済みか、最終的に誰が承認するか</w:t>
              <w:br/>
            </w:r>
            <w:r>
              <w:rPr>
                <w:rFonts w:ascii="Consolas" w:hAnsi="Consolas" w:eastAsia="游ゴシック"/>
                <w:sz w:val="18"/>
              </w:rPr>
              <w:t>・受講後の活用支援を社内でどなたが担当できるか</w:t>
            </w:r>
          </w:p>
        </w:tc>
      </w:tr>
    </w:tbl>
    <w:p/>
    <w:p>
      <w:r>
        <w:rPr>
          <w:rFonts w:ascii="Yu Gothic" w:hAnsi="Yu Gothic" w:eastAsia="游ゴシック"/>
          <w:b w:val="0"/>
        </w:rPr>
        <w:t xml:space="preserve">4. 質問を1つ選択し、Copilot の </w:t>
      </w:r>
      <w:r>
        <w:rPr>
          <w:rFonts w:ascii="Yu Gothic" w:hAnsi="Yu Gothic" w:eastAsia="游ゴシック"/>
          <w:b/>
        </w:rPr>
        <w:t>書き換え</w:t>
      </w:r>
      <w:r>
        <w:rPr>
          <w:rFonts w:ascii="Yu Gothic" w:hAnsi="Yu Gothic" w:eastAsia="游ゴシック"/>
          <w:b w:val="0"/>
        </w:rPr>
        <w:t xml:space="preserve"> で表現を柔らかくする（承認者を聞く質問がおすすめ）</w:t>
      </w:r>
    </w:p>
    <w:p>
      <w:r>
        <w:rPr>
          <w:rFonts w:ascii="Yu Gothic" w:hAnsi="Yu Gothic" w:eastAsia="游ゴシック"/>
          <w:b w:val="0"/>
        </w:rPr>
        <w:t>5. 体裁を整えて保存する</w:t>
      </w:r>
    </w:p>
    <w:p>
      <w:r>
        <w:rPr>
          <w:rFonts w:ascii="Yu Gothic" w:hAnsi="Yu Gothic" w:eastAsia="游ゴシック"/>
          <w:b/>
        </w:rPr>
        <w:t>確認ポイント</w:t>
      </w:r>
    </w:p>
    <w:p>
      <w:r>
        <w:rPr>
          <w:rFonts w:ascii="Yu Gothic" w:hAnsi="Yu Gothic" w:eastAsia="游ゴシック"/>
          <w:b w:val="0"/>
        </w:rPr>
        <w:t>☐ 60分で聞ききれる分量になっているか（多すぎる場合は重要度 ◎ に絞る指示を出す）</w:t>
      </w:r>
    </w:p>
    <w:p>
      <w:r>
        <w:rPr>
          <w:rFonts w:ascii="Yu Gothic" w:hAnsi="Yu Gothic" w:eastAsia="游ゴシック"/>
          <w:b w:val="0"/>
        </w:rPr>
        <w:t>☐ ライセンス・予算承認・受講後の支援担当など、</w:t>
      </w:r>
      <w:r>
        <w:rPr>
          <w:rFonts w:ascii="Yu Gothic" w:hAnsi="Yu Gothic" w:eastAsia="游ゴシック"/>
          <w:b/>
        </w:rPr>
        <w:t>後で困る前提</w:t>
      </w:r>
      <w:r>
        <w:rPr>
          <w:rFonts w:ascii="Yu Gothic" w:hAnsi="Yu Gothic" w:eastAsia="游ゴシック"/>
          <w:b w:val="0"/>
        </w:rPr>
        <w:t xml:space="preserve"> を確認する質問が入っているか</w:t>
      </w:r>
    </w:p>
    <w:p>
      <w:pPr>
        <w:ind w:left="240"/>
      </w:pPr>
      <w:r>
        <w:rPr>
          <w:rFonts w:ascii="Yu Gothic" w:hAnsi="Yu Gothic" w:eastAsia="游ゴシック"/>
          <w:b/>
          <w:color w:val="404040"/>
          <w:sz w:val="19"/>
        </w:rPr>
        <w:t>答え合わせ</w:t>
      </w:r>
      <w:r>
        <w:rPr>
          <w:rFonts w:ascii="Yu Gothic" w:hAnsi="Yu Gothic" w:eastAsia="游ゴシック"/>
          <w:b w:val="0"/>
          <w:color w:val="404040"/>
          <w:sz w:val="19"/>
        </w:rPr>
        <w:t>：実際の商談（演習6の文字起こし）では、これらの質問のうち多くが「未確認」という答えでした。</w:t>
      </w:r>
    </w:p>
    <w:p>
      <w:pPr>
        <w:ind w:left="240"/>
      </w:pPr>
      <w:r>
        <w:rPr>
          <w:rFonts w:ascii="Yu Gothic" w:hAnsi="Yu Gothic" w:eastAsia="游ゴシック"/>
          <w:b w:val="0"/>
          <w:color w:val="404040"/>
          <w:sz w:val="19"/>
        </w:rPr>
        <w:t>事前に聞く準備をしておくと、「決まっていないこと」を早く見つけられます。</w:t>
      </w:r>
    </w:p>
    <w:p>
      <w:pPr>
        <w:pStyle w:val="Heading2"/>
      </w:pPr>
      <w:r>
        <w:rPr>
          <w:rFonts w:ascii="Yu Gothic" w:hAnsi="Yu Gothic" w:eastAsia="游ゴシック"/>
          <w:color w:val="004D88"/>
        </w:rPr>
        <w:t>演習6 商談議事録の作成（第4章・35分）</w:t>
      </w:r>
    </w:p>
    <w:p>
      <w:r>
        <w:rPr>
          <w:rFonts w:ascii="Yu Gothic" w:hAnsi="Yu Gothic" w:eastAsia="游ゴシック"/>
          <w:b/>
        </w:rPr>
        <w:t>ねらい</w:t>
      </w:r>
      <w:r>
        <w:rPr>
          <w:rFonts w:ascii="Yu Gothic" w:hAnsi="Yu Gothic" w:eastAsia="游ゴシック"/>
          <w:b w:val="0"/>
        </w:rPr>
        <w:t>：自動文字起こしから、決定事項と未確定事項を区別した正確な議事録を作る</w:t>
      </w:r>
    </w:p>
    <w:p>
      <w:r>
        <w:rPr>
          <w:rFonts w:ascii="Yu Gothic" w:hAnsi="Yu Gothic" w:eastAsia="游ゴシック"/>
          <w:b/>
        </w:rPr>
        <w:t>使う素材</w:t>
      </w:r>
      <w:r>
        <w:rPr>
          <w:rFonts w:ascii="Yu Gothic" w:hAnsi="Yu Gothic" w:eastAsia="游ゴシック"/>
          <w:b w:val="0"/>
        </w:rPr>
        <w:t>：</w:t>
      </w:r>
      <w:r>
        <w:rPr>
          <w:rFonts w:ascii="Consolas" w:hAnsi="Consolas" w:eastAsia="游ゴシック"/>
          <w:b w:val="0"/>
        </w:rPr>
        <w:t>03_商談文字起こし_初回訪問.docx</w:t>
      </w:r>
      <w:r>
        <w:rPr>
          <w:rFonts w:ascii="Yu Gothic" w:hAnsi="Yu Gothic" w:eastAsia="游ゴシック"/>
          <w:b w:val="0"/>
        </w:rPr>
        <w:t>（2026年10月6日（火）の Zoom での初回訪問。話者は「話者A／B／C」で記録）</w:t>
      </w:r>
    </w:p>
    <w:p>
      <w:r>
        <w:rPr>
          <w:rFonts w:ascii="Yu Gothic" w:hAnsi="Yu Gothic" w:eastAsia="游ゴシック"/>
          <w:b/>
        </w:rPr>
        <w:t>手順</w:t>
      </w:r>
    </w:p>
    <w:p>
      <w:r>
        <w:rPr>
          <w:rFonts w:ascii="Yu Gothic" w:hAnsi="Yu Gothic" w:eastAsia="游ゴシック"/>
          <w:b w:val="0"/>
        </w:rPr>
        <w:t>1. 素材をコピーし、</w:t>
      </w:r>
      <w:r>
        <w:rPr>
          <w:rFonts w:ascii="Consolas" w:hAnsi="Consolas" w:eastAsia="游ゴシック"/>
          <w:b w:val="0"/>
        </w:rPr>
        <w:t>（名前）_演習6_議事録.docx</w:t>
      </w:r>
      <w:r>
        <w:rPr>
          <w:rFonts w:ascii="Yu Gothic" w:hAnsi="Yu Gothic" w:eastAsia="游ゴシック"/>
          <w:b w:val="0"/>
        </w:rPr>
        <w:t xml:space="preserve"> として OneDrive に保存する</w:t>
      </w:r>
    </w:p>
    <w:p>
      <w:r>
        <w:rPr>
          <w:rFonts w:ascii="Yu Gothic" w:hAnsi="Yu Gothic" w:eastAsia="游ゴシック"/>
          <w:b w:val="0"/>
        </w:rPr>
        <w:t xml:space="preserve">2. </w:t>
      </w:r>
      <w:r>
        <w:rPr>
          <w:rFonts w:ascii="Yu Gothic" w:hAnsi="Yu Gothic" w:eastAsia="游ゴシック"/>
          <w:b/>
        </w:rPr>
        <w:t>話者を特定する</w:t>
      </w:r>
      <w:r>
        <w:rPr>
          <w:rFonts w:ascii="Yu Gothic" w:hAnsi="Yu Gothic" w:eastAsia="游ゴシック"/>
          <w:b w:val="0"/>
        </w:rPr>
        <w:t>：冒頭の自己紹介から、話者A＝ELI 高橋、話者B＝佐藤様（人材開発担当）、話者C＝田中様（営業企画担当）であることを確認する</w:t>
      </w:r>
    </w:p>
    <w:p>
      <w:r>
        <w:rPr>
          <w:rFonts w:ascii="Yu Gothic" w:hAnsi="Yu Gothic" w:eastAsia="游ゴシック"/>
          <w:b w:val="0"/>
        </w:rPr>
        <w:t xml:space="preserve">3. </w:t>
      </w:r>
      <w:r>
        <w:rPr>
          <w:rFonts w:ascii="Yu Gothic" w:hAnsi="Yu Gothic" w:eastAsia="游ゴシック"/>
          <w:b/>
        </w:rPr>
        <w:t>セキュリティ前処理</w:t>
      </w:r>
      <w:r>
        <w:rPr>
          <w:rFonts w:ascii="Yu Gothic" w:hAnsi="Yu Gothic" w:eastAsia="游ゴシック"/>
          <w:b w:val="0"/>
        </w:rPr>
        <w:t>：Word の置換機能（Ctrl＋H）で、社名・氏名を記号に置き換える。</w:t>
      </w:r>
      <w:r>
        <w:rPr>
          <w:rFonts w:ascii="Yu Gothic" w:hAnsi="Yu Gothic" w:eastAsia="游ゴシック"/>
          <w:b/>
        </w:rPr>
        <w:t>長い語から</w:t>
      </w:r>
      <w:r>
        <w:rPr>
          <w:rFonts w:ascii="Yu Gothic" w:hAnsi="Yu Gothic" w:eastAsia="游ゴシック"/>
          <w:b w:val="0"/>
        </w:rPr>
        <w:t xml:space="preserve"> 置き換える</w:t>
      </w:r>
    </w:p>
    <w:p>
      <w:pPr>
        <w:pStyle w:val="ListBullet"/>
        <w:ind w:left="720"/>
      </w:pPr>
      <w:r>
        <w:rPr>
          <w:rFonts w:ascii="Yu Gothic" w:hAnsi="Yu Gothic" w:eastAsia="游ゴシック"/>
          <w:b w:val="0"/>
        </w:rPr>
        <w:t>「みらい商事」→「A社」、「佐藤美和」「佐藤」→「顧客担当B」、「田中淳」「田中」→「顧客担当C」</w:t>
      </w:r>
    </w:p>
    <w:p>
      <w:r>
        <w:rPr>
          <w:rFonts w:ascii="Yu Gothic" w:hAnsi="Yu Gothic" w:eastAsia="游ゴシック"/>
          <w:b w:val="0"/>
        </w:rPr>
        <w:t>4. Copilot ウィンドウで、まず内容を把握する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この文字起こしの内容を3行で要約してください。話者Aは研修会社の営業、話者Bと話者Cは顧客の担当者です。</w:t>
            </w:r>
          </w:p>
        </w:tc>
      </w:tr>
    </w:tbl>
    <w:p/>
    <w:p>
      <w:r>
        <w:rPr>
          <w:rFonts w:ascii="Yu Gothic" w:hAnsi="Yu Gothic" w:eastAsia="游ゴシック"/>
          <w:b w:val="0"/>
        </w:rPr>
        <w:t>5. 議事録を依頼する（Copilot の下書き機能で新規文書に作らせてもよい）</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この文字起こしをもとに、社内共有用の商談議事録を作成してください。</w:t>
              <w:br/>
            </w:r>
            <w:r>
              <w:rPr>
                <w:rFonts w:ascii="Consolas" w:hAnsi="Consolas" w:eastAsia="游ゴシック"/>
                <w:sz w:val="18"/>
              </w:rPr>
              <w:t>話者Aは研修会社の営業（当社）、話者Bは顧客の人材開発担当、話者Cは顧客の営業企画担当です。</w:t>
              <w:br/>
            </w:r>
            <w:r>
              <w:rPr>
                <w:rFonts w:ascii="Consolas" w:hAnsi="Consolas" w:eastAsia="游ゴシック"/>
                <w:sz w:val="18"/>
              </w:rPr>
              <w:br/>
            </w:r>
            <w:r>
              <w:rPr>
                <w:rFonts w:ascii="Consolas" w:hAnsi="Consolas" w:eastAsia="游ゴシック"/>
                <w:sz w:val="18"/>
              </w:rPr>
              <w:t>構成：</w:t>
              <w:br/>
            </w:r>
            <w:r>
              <w:rPr>
                <w:rFonts w:ascii="Consolas" w:hAnsi="Consolas" w:eastAsia="游ゴシック"/>
                <w:sz w:val="18"/>
              </w:rPr>
              <w:t>1. 会議の概要（日時・方法・出席者）</w:t>
              <w:br/>
            </w:r>
            <w:r>
              <w:rPr>
                <w:rFonts w:ascii="Consolas" w:hAnsi="Consolas" w:eastAsia="游ゴシック"/>
                <w:sz w:val="18"/>
              </w:rPr>
              <w:t>2. 背景</w:t>
              <w:br/>
            </w:r>
            <w:r>
              <w:rPr>
                <w:rFonts w:ascii="Consolas" w:hAnsi="Consolas" w:eastAsia="游ゴシック"/>
                <w:sz w:val="18"/>
              </w:rPr>
              <w:t>3. 確認した内容（対象・対象業務・内容・手配・提案2案の金額と内訳・予算・決裁・効果の確認・時期）を表で</w:t>
              <w:br/>
            </w:r>
            <w:r>
              <w:rPr>
                <w:rFonts w:ascii="Consolas" w:hAnsi="Consolas" w:eastAsia="游ゴシック"/>
                <w:sz w:val="18"/>
              </w:rPr>
              <w:t>4. 決定事項</w:t>
              <w:br/>
            </w:r>
            <w:r>
              <w:rPr>
                <w:rFonts w:ascii="Consolas" w:hAnsi="Consolas" w:eastAsia="游ゴシック"/>
                <w:sz w:val="18"/>
              </w:rPr>
              <w:t>5. 未確定事項（確認事項）：内容／現在の状況／担当・期限</w:t>
              <w:br/>
            </w:r>
            <w:r>
              <w:rPr>
                <w:rFonts w:ascii="Consolas" w:hAnsi="Consolas" w:eastAsia="游ゴシック"/>
                <w:sz w:val="18"/>
              </w:rPr>
              <w:t>6. Next Action（担当・内容・期限の表）</w:t>
              <w:br/>
            </w:r>
            <w:r>
              <w:rPr>
                <w:rFonts w:ascii="Consolas" w:hAnsi="Consolas" w:eastAsia="游ゴシック"/>
                <w:sz w:val="18"/>
              </w:rPr>
              <w:br/>
            </w:r>
            <w:r>
              <w:rPr>
                <w:rFonts w:ascii="Consolas" w:hAnsi="Consolas" w:eastAsia="游ゴシック"/>
                <w:sz w:val="18"/>
              </w:rPr>
              <w:t>条件：</w:t>
              <w:br/>
            </w:r>
            <w:r>
              <w:rPr>
                <w:rFonts w:ascii="Consolas" w:hAnsi="Consolas" w:eastAsia="游ゴシック"/>
                <w:sz w:val="18"/>
              </w:rPr>
              <w:t>- 会議日は2026年10月6日（火）です。「今週金曜」「来週月曜」「来週火曜」などの相対的な日付は、具体的な日付と曜日に直してください</w:t>
              <w:br/>
            </w:r>
            <w:r>
              <w:rPr>
                <w:rFonts w:ascii="Consolas" w:hAnsi="Consolas" w:eastAsia="游ゴシック"/>
                <w:sz w:val="18"/>
              </w:rPr>
              <w:t>- 明確に合意されたことだけを決定事項にしてください</w:t>
              <w:br/>
            </w:r>
            <w:r>
              <w:rPr>
                <w:rFonts w:ascii="Consolas" w:hAnsi="Consolas" w:eastAsia="游ゴシック"/>
                <w:sz w:val="18"/>
              </w:rPr>
              <w:t>- 決まっていないことは未確定事項に入れ、担当や期限が決まっていなければ「未定」と書いてください。推測で補わないでください</w:t>
              <w:br/>
            </w:r>
            <w:r>
              <w:rPr>
                <w:rFonts w:ascii="Consolas" w:hAnsi="Consolas" w:eastAsia="游ゴシック"/>
                <w:sz w:val="18"/>
              </w:rPr>
              <w:t>- 「案として出す」と言ったもの（事前アンケート）は、合意事項にしないでください</w:t>
              <w:br/>
            </w:r>
            <w:r>
              <w:rPr>
                <w:rFonts w:ascii="Consolas" w:hAnsi="Consolas" w:eastAsia="游ゴシック"/>
                <w:sz w:val="18"/>
              </w:rPr>
              <w:t>- 雑談や、業務に関係しない話は除いてください</w:t>
            </w:r>
          </w:p>
        </w:tc>
      </w:tr>
    </w:tbl>
    <w:p/>
    <w:p>
      <w:r>
        <w:rPr>
          <w:rFonts w:ascii="Yu Gothic" w:hAnsi="Yu Gothic" w:eastAsia="游ゴシック"/>
          <w:b w:val="0"/>
        </w:rPr>
        <w:t xml:space="preserve">6. 出力を </w:t>
      </w:r>
      <w:r>
        <w:rPr>
          <w:rFonts w:ascii="Yu Gothic" w:hAnsi="Yu Gothic" w:eastAsia="游ゴシック"/>
          <w:b/>
        </w:rPr>
        <w:t>文字起こしと照合</w:t>
      </w:r>
      <w:r>
        <w:rPr>
          <w:rFonts w:ascii="Yu Gothic" w:hAnsi="Yu Gothic" w:eastAsia="游ゴシック"/>
          <w:b w:val="0"/>
        </w:rPr>
        <w:t xml:space="preserve"> し、次の点を確認・修正する</w:t>
      </w:r>
    </w:p>
    <w:p>
      <w:pPr>
        <w:pStyle w:val="ListBullet"/>
        <w:ind w:left="720"/>
      </w:pPr>
      <w:r>
        <w:rPr>
          <w:rFonts w:ascii="Yu Gothic" w:hAnsi="Yu Gothic" w:eastAsia="游ゴシック"/>
          <w:b w:val="0"/>
        </w:rPr>
        <w:t>金額：A案 60万円（1名3万円）、B案 100万円（1名5万円）、差額40万円 ＝ 事前診断20万円＋活用フォロー20万円（税抜）</w:t>
      </w:r>
    </w:p>
    <w:p>
      <w:pPr>
        <w:pStyle w:val="ListBullet"/>
        <w:ind w:left="720"/>
      </w:pPr>
      <w:r>
        <w:rPr>
          <w:rFonts w:ascii="Yu Gothic" w:hAnsi="Yu Gothic" w:eastAsia="游ゴシック"/>
          <w:b w:val="0"/>
        </w:rPr>
        <w:t xml:space="preserve">予算：100万円は </w:t>
      </w:r>
      <w:r>
        <w:rPr>
          <w:rFonts w:ascii="Yu Gothic" w:hAnsi="Yu Gothic" w:eastAsia="游ゴシック"/>
          <w:b/>
        </w:rPr>
        <w:t>目安</w:t>
      </w:r>
      <w:r>
        <w:rPr>
          <w:rFonts w:ascii="Yu Gothic" w:hAnsi="Yu Gothic" w:eastAsia="游ゴシック"/>
          <w:b w:val="0"/>
        </w:rPr>
        <w:t xml:space="preserve"> で、承認済みの上限ではない。最終的な承認者は金額確定後に確認</w:t>
      </w:r>
    </w:p>
    <w:p>
      <w:pPr>
        <w:pStyle w:val="ListBullet"/>
        <w:ind w:left="720"/>
      </w:pPr>
      <w:r>
        <w:rPr>
          <w:rFonts w:ascii="Yu Gothic" w:hAnsi="Yu Gothic" w:eastAsia="游ゴシック"/>
          <w:b w:val="0"/>
        </w:rPr>
        <w:t>期限：10/9（金）骨子送付、10/12（月）田中様、10/13（火）佐藤様、10/16（金）14:00 提案</w:t>
      </w:r>
    </w:p>
    <w:p>
      <w:pPr>
        <w:pStyle w:val="ListBullet"/>
        <w:ind w:left="720"/>
      </w:pPr>
      <w:r>
        <w:rPr>
          <w:rFonts w:ascii="Yu Gothic" w:hAnsi="Yu Gothic" w:eastAsia="游ゴシック"/>
          <w:b w:val="0"/>
        </w:rPr>
        <w:t>未確定事項：Copilot の利用可否（担当・期限も未定）、A案の場合のフォロー担当、予算承認、実施日・会場</w:t>
      </w:r>
    </w:p>
    <w:p>
      <w:r>
        <w:rPr>
          <w:rFonts w:ascii="Yu Gothic" w:hAnsi="Yu Gothic" w:eastAsia="游ゴシック"/>
          <w:b w:val="0"/>
        </w:rPr>
        <w:t xml:space="preserve">7. 記号（A社・顧客担当B など）を元の名前に戻し、解答例 </w:t>
      </w:r>
      <w:r>
        <w:rPr>
          <w:rFonts w:ascii="Consolas" w:hAnsi="Consolas" w:eastAsia="游ゴシック"/>
          <w:b w:val="0"/>
        </w:rPr>
        <w:t>解答例_演習6_商談議事録.docx</w:t>
      </w:r>
      <w:r>
        <w:rPr>
          <w:rFonts w:ascii="Yu Gothic" w:hAnsi="Yu Gothic" w:eastAsia="游ゴシック"/>
          <w:b w:val="0"/>
        </w:rPr>
        <w:t xml:space="preserve"> と比べる</w:t>
      </w:r>
    </w:p>
    <w:p>
      <w:r>
        <w:rPr>
          <w:rFonts w:ascii="Yu Gothic" w:hAnsi="Yu Gothic" w:eastAsia="游ゴシック"/>
          <w:b/>
        </w:rPr>
        <w:t>確認ポイント</w:t>
      </w:r>
    </w:p>
    <w:p>
      <w:r>
        <w:rPr>
          <w:rFonts w:ascii="Yu Gothic" w:hAnsi="Yu Gothic" w:eastAsia="游ゴシック"/>
          <w:b w:val="0"/>
        </w:rPr>
        <w:t>☐ 相対的な日付が具体的な日付になっている</w:t>
      </w:r>
    </w:p>
    <w:p>
      <w:r>
        <w:rPr>
          <w:rFonts w:ascii="Yu Gothic" w:hAnsi="Yu Gothic" w:eastAsia="游ゴシック"/>
          <w:b w:val="0"/>
        </w:rPr>
        <w:t>☐ 未確定事項に、推測の担当・期限が入っていない</w:t>
      </w:r>
    </w:p>
    <w:p>
      <w:r>
        <w:rPr>
          <w:rFonts w:ascii="Yu Gothic" w:hAnsi="Yu Gothic" w:eastAsia="游ゴシック"/>
          <w:b w:val="0"/>
        </w:rPr>
        <w:t>☐ 事前アンケートが「合意事項」になっていない</w:t>
      </w:r>
    </w:p>
    <w:p>
      <w:r>
        <w:rPr>
          <w:rFonts w:ascii="Yu Gothic" w:hAnsi="Yu Gothic" w:eastAsia="游ゴシック"/>
          <w:b w:val="0"/>
        </w:rPr>
        <w:t>☐ 効果の確認方法（直後・2週間後・1か月後の3段階、削減時間を金額に換算しない）が入っている</w:t>
      </w:r>
    </w:p>
    <w:p>
      <w:r>
        <w:rPr>
          <w:rFonts w:ascii="Yu Gothic" w:hAnsi="Yu Gothic" w:eastAsia="游ゴシック"/>
          <w:b/>
        </w:rPr>
        <w:t>セキュリティチェック</w:t>
      </w:r>
      <w:r>
        <w:rPr>
          <w:rFonts w:ascii="Yu Gothic" w:hAnsi="Yu Gothic" w:eastAsia="游ゴシック"/>
          <w:b w:val="0"/>
        </w:rPr>
        <w:t>：Copilot に渡す前に、社名・氏名を置き換えたか？</w:t>
      </w:r>
    </w:p>
    <w:p>
      <w:pPr>
        <w:pStyle w:val="Heading2"/>
      </w:pPr>
      <w:r>
        <w:rPr>
          <w:rFonts w:ascii="Yu Gothic" w:hAnsi="Yu Gothic" w:eastAsia="游ゴシック"/>
          <w:color w:val="004D88"/>
        </w:rPr>
        <w:t>演習7 議事録と Next Action の送付メール（第5章・20分）</w:t>
      </w:r>
    </w:p>
    <w:p>
      <w:r>
        <w:rPr>
          <w:rFonts w:ascii="Yu Gothic" w:hAnsi="Yu Gothic" w:eastAsia="游ゴシック"/>
          <w:b/>
        </w:rPr>
        <w:t>ねらい</w:t>
      </w:r>
      <w:r>
        <w:rPr>
          <w:rFonts w:ascii="Yu Gothic" w:hAnsi="Yu Gothic" w:eastAsia="游ゴシック"/>
          <w:b w:val="0"/>
        </w:rPr>
        <w:t>：同じ情報を、相手に合わせた文面に変換する</w:t>
      </w:r>
    </w:p>
    <w:p>
      <w:r>
        <w:rPr>
          <w:rFonts w:ascii="Yu Gothic" w:hAnsi="Yu Gothic" w:eastAsia="游ゴシック"/>
          <w:b/>
        </w:rPr>
        <w:t>使う素材</w:t>
      </w:r>
      <w:r>
        <w:rPr>
          <w:rFonts w:ascii="Yu Gothic" w:hAnsi="Yu Gothic" w:eastAsia="游ゴシック"/>
          <w:b w:val="0"/>
        </w:rPr>
        <w:t>：演習6の議事録</w:t>
      </w:r>
    </w:p>
    <w:p>
      <w:r>
        <w:rPr>
          <w:rFonts w:ascii="Yu Gothic" w:hAnsi="Yu Gothic" w:eastAsia="游ゴシック"/>
          <w:b/>
        </w:rPr>
        <w:t>手順</w:t>
      </w:r>
    </w:p>
    <w:p>
      <w:r>
        <w:rPr>
          <w:rFonts w:ascii="Yu Gothic" w:hAnsi="Yu Gothic" w:eastAsia="游ゴシック"/>
          <w:b w:val="0"/>
        </w:rPr>
        <w:t>1. 議事録を開いた状態で、Copilot に依頼する（Outlook を使える場合は Outlook の Copilot でもよい）</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この議事録を顧客に送るためのメールを作成してください。</w:t>
              <w:br/>
            </w:r>
            <w:r>
              <w:rPr>
                <w:rFonts w:ascii="Consolas" w:hAnsi="Consolas" w:eastAsia="游ゴシック"/>
                <w:sz w:val="18"/>
              </w:rPr>
              <w:t>宛先は顧客の人材開発担当の佐藤様、CC は営業企画担当の田中様です。差出人は高橋です。</w:t>
              <w:br/>
            </w:r>
            <w:r>
              <w:rPr>
                <w:rFonts w:ascii="Consolas" w:hAnsi="Consolas" w:eastAsia="游ゴシック"/>
                <w:sz w:val="18"/>
              </w:rPr>
              <w:br/>
            </w:r>
            <w:r>
              <w:rPr>
                <w:rFonts w:ascii="Consolas" w:hAnsi="Consolas" w:eastAsia="游ゴシック"/>
                <w:sz w:val="18"/>
              </w:rPr>
              <w:t>条件：</w:t>
              <w:br/>
            </w:r>
            <w:r>
              <w:rPr>
                <w:rFonts w:ascii="Consolas" w:hAnsi="Consolas" w:eastAsia="游ゴシック"/>
                <w:sz w:val="18"/>
              </w:rPr>
              <w:t>- 本日の打ち合わせへのお礼</w:t>
              <w:br/>
            </w:r>
            <w:r>
              <w:rPr>
                <w:rFonts w:ascii="Consolas" w:hAnsi="Consolas" w:eastAsia="游ゴシック"/>
                <w:sz w:val="18"/>
              </w:rPr>
              <w:t>- 議事録と Next Action を送付する旨</w:t>
              <w:br/>
            </w:r>
            <w:r>
              <w:rPr>
                <w:rFonts w:ascii="Consolas" w:hAnsi="Consolas" w:eastAsia="游ゴシック"/>
                <w:sz w:val="18"/>
              </w:rPr>
              <w:t>- 確認した内容の要点（3点程度）</w:t>
              <w:br/>
            </w:r>
            <w:r>
              <w:rPr>
                <w:rFonts w:ascii="Consolas" w:hAnsi="Consolas" w:eastAsia="游ゴシック"/>
                <w:sz w:val="18"/>
              </w:rPr>
              <w:t>- Next Action（双方の担当と期限）</w:t>
              <w:br/>
            </w:r>
            <w:r>
              <w:rPr>
                <w:rFonts w:ascii="Consolas" w:hAnsi="Consolas" w:eastAsia="游ゴシック"/>
                <w:sz w:val="18"/>
              </w:rPr>
              <w:t>- 確認事項（未確定のもの）を、未確定であることが分かるように書く</w:t>
              <w:br/>
            </w:r>
            <w:r>
              <w:rPr>
                <w:rFonts w:ascii="Consolas" w:hAnsi="Consolas" w:eastAsia="游ゴシック"/>
                <w:sz w:val="18"/>
              </w:rPr>
              <w:t>- 推測で担当や期限を補わない。事前アンケートは合意事項として書かない</w:t>
              <w:br/>
            </w:r>
            <w:r>
              <w:rPr>
                <w:rFonts w:ascii="Consolas" w:hAnsi="Consolas" w:eastAsia="游ゴシック"/>
                <w:sz w:val="18"/>
              </w:rPr>
              <w:t>- ビジネスメールとして標準的な丁寧さで、500字程度</w:t>
            </w:r>
          </w:p>
        </w:tc>
      </w:tr>
    </w:tbl>
    <w:p/>
    <w:p>
      <w:r>
        <w:rPr>
          <w:rFonts w:ascii="Yu Gothic" w:hAnsi="Yu Gothic" w:eastAsia="游ゴシック"/>
          <w:b w:val="0"/>
        </w:rPr>
        <w:t>2. 次の観点で確認し、必要なら追加の指示で直す</w:t>
      </w:r>
    </w:p>
    <w:p>
      <w:pPr>
        <w:pStyle w:val="ListBullet"/>
        <w:ind w:left="720"/>
      </w:pPr>
      <w:r>
        <w:rPr>
          <w:rFonts w:ascii="Yu Gothic" w:hAnsi="Yu Gothic" w:eastAsia="游ゴシック"/>
          <w:b w:val="0"/>
        </w:rPr>
        <w:t>敬称・社名は正しいか（「みらい商事株式会社」— 株式会社は後ろ）</w:t>
      </w:r>
    </w:p>
    <w:p>
      <w:pPr>
        <w:pStyle w:val="ListBullet"/>
        <w:ind w:left="720"/>
      </w:pPr>
      <w:r>
        <w:rPr>
          <w:rFonts w:ascii="Yu Gothic" w:hAnsi="Yu Gothic" w:eastAsia="游ゴシック"/>
          <w:b w:val="0"/>
        </w:rPr>
        <w:t>金額・日付・曜日が議事録と一致しているか</w:t>
      </w:r>
    </w:p>
    <w:p>
      <w:pPr>
        <w:pStyle w:val="ListBullet"/>
        <w:ind w:left="720"/>
      </w:pPr>
      <w:r>
        <w:rPr>
          <w:rFonts w:ascii="Yu Gothic" w:hAnsi="Yu Gothic" w:eastAsia="游ゴシック"/>
          <w:b w:val="0"/>
        </w:rPr>
        <w:t>長すぎないか（「もう少し短く」「箇条書きを減らして」）</w:t>
      </w:r>
    </w:p>
    <w:p>
      <w:r>
        <w:rPr>
          <w:rFonts w:ascii="Yu Gothic" w:hAnsi="Yu Gothic" w:eastAsia="游ゴシック"/>
          <w:b w:val="0"/>
        </w:rPr>
        <w:t xml:space="preserve">3. 完成したメールを Word に貼り付けて保存する（研修では </w:t>
      </w:r>
      <w:r>
        <w:rPr>
          <w:rFonts w:ascii="Yu Gothic" w:hAnsi="Yu Gothic" w:eastAsia="游ゴシック"/>
          <w:b/>
        </w:rPr>
        <w:t>実際には送信しない</w:t>
      </w:r>
      <w:r>
        <w:rPr>
          <w:rFonts w:ascii="Yu Gothic" w:hAnsi="Yu Gothic" w:eastAsia="游ゴシック"/>
          <w:b w:val="0"/>
        </w:rPr>
        <w:t>）</w:t>
      </w:r>
    </w:p>
    <w:p>
      <w:r>
        <w:rPr>
          <w:rFonts w:ascii="Yu Gothic" w:hAnsi="Yu Gothic" w:eastAsia="游ゴシック"/>
          <w:b/>
        </w:rPr>
        <w:t>確認ポイント</w:t>
      </w:r>
    </w:p>
    <w:p>
      <w:r>
        <w:rPr>
          <w:rFonts w:ascii="Yu Gothic" w:hAnsi="Yu Gothic" w:eastAsia="游ゴシック"/>
          <w:b w:val="0"/>
        </w:rPr>
        <w:t>☐ 未確定事項を確定したように書いていない</w:t>
      </w:r>
    </w:p>
    <w:p>
      <w:r>
        <w:rPr>
          <w:rFonts w:ascii="Yu Gothic" w:hAnsi="Yu Gothic" w:eastAsia="游ゴシック"/>
          <w:b w:val="0"/>
        </w:rPr>
        <w:t>☐ 日付と曜日が正しい</w:t>
      </w:r>
    </w:p>
    <w:p>
      <w:pPr>
        <w:pStyle w:val="Heading2"/>
      </w:pPr>
      <w:r>
        <w:rPr>
          <w:rFonts w:ascii="Yu Gothic" w:hAnsi="Yu Gothic" w:eastAsia="游ゴシック"/>
          <w:color w:val="004D88"/>
        </w:rPr>
        <w:t>演習8 上長への商談報告・行動リスト・確認事項の一覧（第5章・25分）</w:t>
      </w:r>
    </w:p>
    <w:p>
      <w:r>
        <w:rPr>
          <w:rFonts w:ascii="Yu Gothic" w:hAnsi="Yu Gothic" w:eastAsia="游ゴシック"/>
          <w:b/>
        </w:rPr>
        <w:t>ねらい</w:t>
      </w:r>
      <w:r>
        <w:rPr>
          <w:rFonts w:ascii="Yu Gothic" w:hAnsi="Yu Gothic" w:eastAsia="游ゴシック"/>
          <w:b w:val="0"/>
        </w:rPr>
        <w:t>：社内向けの簡潔な報告と、抜け漏れのない行動リスト、顧客に渡す確認事項の一覧を作る</w:t>
      </w:r>
    </w:p>
    <w:p>
      <w:r>
        <w:rPr>
          <w:rFonts w:ascii="Yu Gothic" w:hAnsi="Yu Gothic" w:eastAsia="游ゴシック"/>
          <w:b/>
        </w:rPr>
        <w:t>手順</w:t>
      </w:r>
    </w:p>
    <w:p>
      <w:r>
        <w:rPr>
          <w:rFonts w:ascii="Yu Gothic" w:hAnsi="Yu Gothic" w:eastAsia="游ゴシック"/>
          <w:b w:val="0"/>
        </w:rPr>
        <w:t>1. 議事録をもとに、自社の上長への報告を依頼する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この議事録をもとに、自社の上長への商談報告をチャット用に作成してください。</w:t>
              <w:br/>
            </w:r>
            <w:r>
              <w:rPr>
                <w:rFonts w:ascii="Consolas" w:hAnsi="Consolas" w:eastAsia="游ゴシック"/>
                <w:sz w:val="18"/>
              </w:rPr>
              <w:t>次の型で、全体で300字以内にしてください。</w:t>
              <w:br/>
            </w:r>
            <w:r>
              <w:rPr>
                <w:rFonts w:ascii="Consolas" w:hAnsi="Consolas" w:eastAsia="游ゴシック"/>
                <w:sz w:val="18"/>
              </w:rPr>
              <w:t>【結論】受注確度（A/B/C）と次のマイルストーン</w:t>
              <w:br/>
            </w:r>
            <w:r>
              <w:rPr>
                <w:rFonts w:ascii="Consolas" w:hAnsi="Consolas" w:eastAsia="游ゴシック"/>
                <w:sz w:val="18"/>
              </w:rPr>
              <w:t>【ポイント】ニーズ／決め手／リスク（各1行）</w:t>
              <w:br/>
            </w:r>
            <w:r>
              <w:rPr>
                <w:rFonts w:ascii="Consolas" w:hAnsi="Consolas" w:eastAsia="游ゴシック"/>
                <w:sz w:val="18"/>
              </w:rPr>
              <w:t>【ご相談】上長に相談したいこと</w:t>
              <w:br/>
            </w:r>
            <w:r>
              <w:rPr>
                <w:rFonts w:ascii="Consolas" w:hAnsi="Consolas" w:eastAsia="游ゴシック"/>
                <w:sz w:val="18"/>
              </w:rPr>
              <w:t>【次の一手】日付つきの予定</w:t>
            </w:r>
          </w:p>
        </w:tc>
      </w:tr>
    </w:tbl>
    <w:p/>
    <w:p>
      <w:r>
        <w:rPr>
          <w:rFonts w:ascii="Yu Gothic" w:hAnsi="Yu Gothic" w:eastAsia="游ゴシック"/>
          <w:b w:val="0"/>
        </w:rPr>
        <w:t>2. 「受注確度」の判断は Copilot に任せず、</w:t>
      </w:r>
      <w:r>
        <w:rPr>
          <w:rFonts w:ascii="Yu Gothic" w:hAnsi="Yu Gothic" w:eastAsia="游ゴシック"/>
          <w:b/>
        </w:rPr>
        <w:t>自分で決めて</w:t>
      </w:r>
      <w:r>
        <w:rPr>
          <w:rFonts w:ascii="Yu Gothic" w:hAnsi="Yu Gothic" w:eastAsia="游ゴシック"/>
          <w:b w:val="0"/>
        </w:rPr>
        <w:t xml:space="preserve"> 修正する（判断の理由も考える）</w:t>
      </w:r>
    </w:p>
    <w:p>
      <w:pPr>
        <w:pStyle w:val="ListBullet"/>
        <w:ind w:left="720"/>
      </w:pPr>
      <w:r>
        <w:rPr>
          <w:rFonts w:ascii="Yu Gothic" w:hAnsi="Yu Gothic" w:eastAsia="游ゴシック"/>
          <w:b w:val="0"/>
        </w:rPr>
        <w:t>ヒント：予算は目安で承認前、最終承認者は未確認、Copilot の利用可否も未確認 — これをどう評価するか</w:t>
      </w:r>
    </w:p>
    <w:p>
      <w:r>
        <w:rPr>
          <w:rFonts w:ascii="Yu Gothic" w:hAnsi="Yu Gothic" w:eastAsia="游ゴシック"/>
          <w:b w:val="0"/>
        </w:rPr>
        <w:t>3. 自分の行動リストを作る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この議事録から、当社（高橋）が行うべきことと、顧客側の対応のうち当社がフォローすべきことを抜き出し、</w:t>
              <w:br/>
            </w:r>
            <w:r>
              <w:rPr>
                <w:rFonts w:ascii="Consolas" w:hAnsi="Consolas" w:eastAsia="游ゴシック"/>
                <w:sz w:val="18"/>
              </w:rPr>
              <w:t>「No／アクション／担当／期限／状態」の表にしてください。</w:t>
              <w:br/>
            </w:r>
            <w:r>
              <w:rPr>
                <w:rFonts w:ascii="Consolas" w:hAnsi="Consolas" w:eastAsia="游ゴシック"/>
                <w:sz w:val="18"/>
              </w:rPr>
              <w:t>期限は具体的な日付と曜日で書き、状態はすべて「未着手」または「待ち」にしてください。</w:t>
              <w:br/>
            </w:r>
            <w:r>
              <w:rPr>
                <w:rFonts w:ascii="Consolas" w:hAnsi="Consolas" w:eastAsia="游ゴシック"/>
                <w:sz w:val="18"/>
              </w:rPr>
              <w:t>提案（10月16日14時）の準備は、前日までに終わるように期限を提案してください。</w:t>
            </w:r>
          </w:p>
        </w:tc>
      </w:tr>
    </w:tbl>
    <w:p/>
    <w:p>
      <w:r>
        <w:rPr>
          <w:rFonts w:ascii="Yu Gothic" w:hAnsi="Yu Gothic" w:eastAsia="游ゴシック"/>
          <w:b w:val="0"/>
        </w:rPr>
        <w:t xml:space="preserve">4. </w:t>
      </w:r>
      <w:r>
        <w:rPr>
          <w:rFonts w:ascii="Yu Gothic" w:hAnsi="Yu Gothic" w:eastAsia="游ゴシック"/>
          <w:b/>
        </w:rPr>
        <w:t>確認事項の一覧</w:t>
      </w:r>
      <w:r>
        <w:rPr>
          <w:rFonts w:ascii="Yu Gothic" w:hAnsi="Yu Gothic" w:eastAsia="游ゴシック"/>
          <w:b w:val="0"/>
        </w:rPr>
        <w:t xml:space="preserve"> を作る（10/16 の提案に添付するもの）</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この議事録から、未確定の事項だけを抜き出し、「確認事項／現在の状況／担当／期限」の表にしてください。</w:t>
              <w:br/>
            </w:r>
            <w:r>
              <w:rPr>
                <w:rFonts w:ascii="Consolas" w:hAnsi="Consolas" w:eastAsia="游ゴシック"/>
                <w:sz w:val="18"/>
              </w:rPr>
              <w:t>担当や期限が決まっていないものは「未定」と書き、推測で補わないでください。</w:t>
            </w:r>
          </w:p>
        </w:tc>
      </w:tr>
    </w:tbl>
    <w:p/>
    <w:p>
      <w:r>
        <w:rPr>
          <w:rFonts w:ascii="Yu Gothic" w:hAnsi="Yu Gothic" w:eastAsia="游ゴシック"/>
          <w:b w:val="0"/>
        </w:rPr>
        <w:t>5. 表を確認し、商談で「確認事項」として挙げた3点（Copilot の利用可否、フォローの担当、予算承認の状況）が入っているか確認する</w:t>
      </w:r>
    </w:p>
    <w:p>
      <w:r>
        <w:rPr>
          <w:rFonts w:ascii="Yu Gothic" w:hAnsi="Yu Gothic" w:eastAsia="游ゴシック"/>
          <w:b/>
        </w:rPr>
        <w:t>確認ポイント</w:t>
      </w:r>
    </w:p>
    <w:p>
      <w:r>
        <w:rPr>
          <w:rFonts w:ascii="Yu Gothic" w:hAnsi="Yu Gothic" w:eastAsia="游ゴシック"/>
          <w:b w:val="0"/>
        </w:rPr>
        <w:t>☐ 報告は結論から書かれている</w:t>
      </w:r>
    </w:p>
    <w:p>
      <w:r>
        <w:rPr>
          <w:rFonts w:ascii="Yu Gothic" w:hAnsi="Yu Gothic" w:eastAsia="游ゴシック"/>
          <w:b w:val="0"/>
        </w:rPr>
        <w:t>☐ 行動リストに担当と期限がすべて入っている</w:t>
      </w:r>
    </w:p>
    <w:p>
      <w:r>
        <w:rPr>
          <w:rFonts w:ascii="Yu Gothic" w:hAnsi="Yu Gothic" w:eastAsia="游ゴシック"/>
          <w:b w:val="0"/>
        </w:rPr>
        <w:t>☐ 確認事項の一覧で、未定のものが「未定」のままになっている</w:t>
      </w:r>
    </w:p>
    <w:p>
      <w:pPr>
        <w:ind w:left="240"/>
      </w:pPr>
      <w:r>
        <w:rPr>
          <w:rFonts w:ascii="Yu Gothic" w:hAnsi="Yu Gothic" w:eastAsia="游ゴシック"/>
          <w:b/>
          <w:color w:val="404040"/>
          <w:sz w:val="19"/>
        </w:rPr>
        <w:t>気付き</w:t>
      </w:r>
      <w:r>
        <w:rPr>
          <w:rFonts w:ascii="Yu Gothic" w:hAnsi="Yu Gothic" w:eastAsia="游ゴシック"/>
          <w:b w:val="0"/>
          <w:color w:val="404040"/>
          <w:sz w:val="19"/>
        </w:rPr>
        <w:t>：演習6〜8では、同じ情報を何度もプロンプトに書き、同じ確認を繰り返しました。</w:t>
      </w:r>
    </w:p>
    <w:p>
      <w:pPr>
        <w:ind w:left="240"/>
      </w:pPr>
      <w:r>
        <w:rPr>
          <w:rFonts w:ascii="Yu Gothic" w:hAnsi="Yu Gothic" w:eastAsia="游ゴシック"/>
          <w:b w:val="0"/>
          <w:color w:val="404040"/>
          <w:sz w:val="19"/>
        </w:rPr>
        <w:t>これをまとめて支援するのが第9章の ELI Sales Assist です。</w:t>
      </w:r>
    </w:p>
    <w:p>
      <w:pPr>
        <w:pStyle w:val="Heading2"/>
      </w:pPr>
      <w:r>
        <w:rPr>
          <w:rFonts w:ascii="Yu Gothic" w:hAnsi="Yu Gothic" w:eastAsia="游ゴシック"/>
          <w:color w:val="004D88"/>
        </w:rPr>
        <w:t>演習9 研修実績データの分析（第6章・40分）</w:t>
      </w:r>
    </w:p>
    <w:p>
      <w:r>
        <w:rPr>
          <w:rFonts w:ascii="Yu Gothic" w:hAnsi="Yu Gothic" w:eastAsia="游ゴシック"/>
          <w:b/>
        </w:rPr>
        <w:t>ねらい</w:t>
      </w:r>
      <w:r>
        <w:rPr>
          <w:rFonts w:ascii="Yu Gothic" w:hAnsi="Yu Gothic" w:eastAsia="游ゴシック"/>
          <w:b w:val="0"/>
        </w:rPr>
        <w:t>：Excel の Copilot で分析し、B案の追加支援（事前診断・活用フォロー）を説明する材料を見つける</w:t>
      </w:r>
    </w:p>
    <w:p>
      <w:r>
        <w:rPr>
          <w:rFonts w:ascii="Yu Gothic" w:hAnsi="Yu Gothic" w:eastAsia="游ゴシック"/>
          <w:b/>
        </w:rPr>
        <w:t>使う素材</w:t>
      </w:r>
      <w:r>
        <w:rPr>
          <w:rFonts w:ascii="Yu Gothic" w:hAnsi="Yu Gothic" w:eastAsia="游ゴシック"/>
          <w:b w:val="0"/>
        </w:rPr>
        <w:t>：</w:t>
      </w:r>
      <w:r>
        <w:rPr>
          <w:rFonts w:ascii="Consolas" w:hAnsi="Consolas" w:eastAsia="游ゴシック"/>
          <w:b w:val="0"/>
        </w:rPr>
        <w:t>04_研修実績データ.xlsx</w:t>
      </w:r>
      <w:r>
        <w:rPr>
          <w:rFonts w:ascii="Yu Gothic" w:hAnsi="Yu Gothic" w:eastAsia="游ゴシック"/>
          <w:b w:val="0"/>
        </w:rPr>
        <w:t>（当社の2023〜2025年度の架空の実績160件）</w:t>
      </w:r>
    </w:p>
    <w:p>
      <w:r>
        <w:rPr>
          <w:rFonts w:ascii="Yu Gothic" w:hAnsi="Yu Gothic" w:eastAsia="游ゴシック"/>
          <w:b/>
        </w:rPr>
        <w:t>手順</w:t>
      </w:r>
    </w:p>
    <w:p>
      <w:r>
        <w:rPr>
          <w:rFonts w:ascii="Yu Gothic" w:hAnsi="Yu Gothic" w:eastAsia="游ゴシック"/>
          <w:b w:val="0"/>
        </w:rPr>
        <w:t>1. 素材をコピーして OneDrive に保存し、Excel で開く（データはテーブルになっています）</w:t>
      </w:r>
    </w:p>
    <w:p>
      <w:r>
        <w:rPr>
          <w:rFonts w:ascii="Yu Gothic" w:hAnsi="Yu Gothic" w:eastAsia="游ゴシック"/>
          <w:b w:val="0"/>
        </w:rPr>
        <w:t xml:space="preserve">2. </w:t>
      </w:r>
      <w:r>
        <w:rPr>
          <w:rFonts w:ascii="Yu Gothic" w:hAnsi="Yu Gothic" w:eastAsia="游ゴシック"/>
          <w:b/>
        </w:rPr>
        <w:t>データの品質を確認する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このデータで、分析の前に直したほうがよい点（表記のゆれ、空欄など）はありますか？</w:t>
            </w:r>
          </w:p>
        </w:tc>
      </w:tr>
    </w:tbl>
    <w:p/>
    <w:p>
      <w:r>
        <w:rPr>
          <w:rFonts w:ascii="Yu Gothic" w:hAnsi="Yu Gothic" w:eastAsia="游ゴシック"/>
          <w:b w:val="0"/>
        </w:rPr>
        <w:t xml:space="preserve">→ 「顧客業種」の </w:t>
      </w:r>
      <w:r>
        <w:rPr>
          <w:rFonts w:ascii="Yu Gothic" w:hAnsi="Yu Gothic" w:eastAsia="游ゴシック"/>
          <w:b/>
        </w:rPr>
        <w:t>「卸売」「情報通信」という表記ゆれ</w:t>
      </w:r>
      <w:r>
        <w:rPr>
          <w:rFonts w:ascii="Yu Gothic" w:hAnsi="Yu Gothic" w:eastAsia="游ゴシック"/>
          <w:b w:val="0"/>
        </w:rPr>
        <w:t xml:space="preserve"> と、</w:t>
      </w:r>
      <w:r>
        <w:rPr>
          <w:rFonts w:ascii="Yu Gothic" w:hAnsi="Yu Gothic" w:eastAsia="游ゴシック"/>
          <w:b/>
        </w:rPr>
        <w:t>満足度の空欄（1件）</w:t>
      </w:r>
      <w:r>
        <w:rPr>
          <w:rFonts w:ascii="Yu Gothic" w:hAnsi="Yu Gothic" w:eastAsia="游ゴシック"/>
          <w:b w:val="0"/>
        </w:rPr>
        <w:t xml:space="preserve"> が見つかるはず。</w:t>
      </w:r>
    </w:p>
    <w:p>
      <w:r>
        <w:rPr>
          <w:rFonts w:ascii="Yu Gothic" w:hAnsi="Yu Gothic" w:eastAsia="游ゴシック"/>
          <w:b w:val="0"/>
        </w:rPr>
        <w:t>表記ゆれを「卸売業」「情報通信業」に直す（置換機能か、Copilot に依頼）</w:t>
      </w:r>
    </w:p>
    <w:p>
      <w:r>
        <w:rPr>
          <w:rFonts w:ascii="Yu Gothic" w:hAnsi="Yu Gothic" w:eastAsia="游ゴシック"/>
          <w:b w:val="0"/>
        </w:rPr>
        <w:t>3. 全体の傾向をつかむ</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このデータから分かる傾向を3つ教えてください。</w:t>
            </w:r>
          </w:p>
        </w:tc>
      </w:tr>
    </w:tbl>
    <w:p/>
    <w:p>
      <w:r>
        <w:rPr>
          <w:rFonts w:ascii="Yu Gothic" w:hAnsi="Yu Gothic" w:eastAsia="游ゴシック"/>
          <w:b w:val="0"/>
        </w:rPr>
        <w:t>4. B案の説明材料を探す</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「事後フォロー」があり／なしで、1か月後活用率の平均を比較し、件数も示してください。</w:t>
            </w:r>
          </w:p>
        </w:tc>
      </w:tr>
    </w:tbl>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「事前診断」があり／なしで、満足度と理解度テスト平均を比較し、件数も示してください。</w:t>
            </w:r>
          </w:p>
        </w:tc>
      </w:tr>
    </w:tbl>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カテゴリが「生成AI」、対象職種が「営業職」の研修に絞って、事後フォローのあり／なしで1か月後活用率を比較し、件数も示してください。</w:t>
            </w:r>
          </w:p>
        </w:tc>
      </w:tr>
    </w:tbl>
    <w:p/>
    <w:p>
      <w:r>
        <w:rPr>
          <w:rFonts w:ascii="Yu Gothic" w:hAnsi="Yu Gothic" w:eastAsia="游ゴシック"/>
          <w:b w:val="0"/>
        </w:rPr>
        <w:t xml:space="preserve">5. </w:t>
      </w:r>
      <w:r>
        <w:rPr>
          <w:rFonts w:ascii="Yu Gothic" w:hAnsi="Yu Gothic" w:eastAsia="游ゴシック"/>
          <w:b/>
        </w:rPr>
        <w:t>検算</w:t>
      </w:r>
      <w:r>
        <w:rPr>
          <w:rFonts w:ascii="Yu Gothic" w:hAnsi="Yu Gothic" w:eastAsia="游ゴシック"/>
          <w:b w:val="0"/>
        </w:rPr>
        <w:t>：ピボットテーブルを自分で作り、Copilot の結果と同じか確認する</w:t>
      </w:r>
    </w:p>
    <w:p>
      <w:r>
        <w:rPr>
          <w:rFonts w:ascii="Yu Gothic" w:hAnsi="Yu Gothic" w:eastAsia="游ゴシック"/>
          <w:b w:val="0"/>
        </w:rPr>
        <w:t>6. 自由記述を分析する（「アンケート自由記述」シート）</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自由記述を内容で5つ程度のグループに分け、グループごとの件数と代表的なコメントを表にしてください。</w:t>
            </w:r>
          </w:p>
        </w:tc>
      </w:tr>
    </w:tbl>
    <w:p/>
    <w:p>
      <w:r>
        <w:rPr>
          <w:rFonts w:ascii="Yu Gothic" w:hAnsi="Yu Gothic" w:eastAsia="游ゴシック"/>
          <w:b w:val="0"/>
        </w:rPr>
        <w:t>7. 提案に使える一文を作り、メモしておく（演習11で使います）</w:t>
      </w:r>
    </w:p>
    <w:p>
      <w:pPr>
        <w:pStyle w:val="ListBullet"/>
        <w:ind w:left="720"/>
      </w:pPr>
      <w:r>
        <w:rPr>
          <w:rFonts w:ascii="Yu Gothic" w:hAnsi="Yu Gothic" w:eastAsia="游ゴシック"/>
          <w:b w:val="0"/>
        </w:rPr>
        <w:t>例：「当社の2023〜2025年度の実績160件では、受講後の活用フォローを行った研修の1か月後活用率は約62%で、行わなかった研修（約43%）より高い傾向がある」</w:t>
      </w:r>
    </w:p>
    <w:p>
      <w:pPr>
        <w:pStyle w:val="ListBullet"/>
        <w:ind w:left="720"/>
      </w:pPr>
      <w:r>
        <w:rPr>
          <w:rFonts w:ascii="Yu Gothic" w:hAnsi="Yu Gothic" w:eastAsia="游ゴシック"/>
          <w:b/>
        </w:rPr>
        <w:t>注意</w:t>
      </w:r>
      <w:r>
        <w:rPr>
          <w:rFonts w:ascii="Yu Gothic" w:hAnsi="Yu Gothic" w:eastAsia="游ゴシック"/>
          <w:b w:val="0"/>
        </w:rPr>
        <w:t>：実施条件が研修ごとに違うため、これは傾向であり効果の証明ではない。商談で伝えた「数字は慎重に出す」方針に合わせ、</w:t>
      </w:r>
      <w:r>
        <w:rPr>
          <w:rFonts w:ascii="Yu Gothic" w:hAnsi="Yu Gothic" w:eastAsia="游ゴシック"/>
          <w:b/>
        </w:rPr>
        <w:t>「必ず〇%上がる」とは書かない</w:t>
      </w:r>
    </w:p>
    <w:p>
      <w:r>
        <w:rPr>
          <w:rFonts w:ascii="Yu Gothic" w:hAnsi="Yu Gothic" w:eastAsia="游ゴシック"/>
          <w:b/>
        </w:rPr>
        <w:t>確認ポイント</w:t>
      </w:r>
    </w:p>
    <w:p>
      <w:r>
        <w:rPr>
          <w:rFonts w:ascii="Yu Gothic" w:hAnsi="Yu Gothic" w:eastAsia="游ゴシック"/>
          <w:b w:val="0"/>
        </w:rPr>
        <w:t>☐ 表記ゆれを直してから分析した</w:t>
      </w:r>
    </w:p>
    <w:p>
      <w:r>
        <w:rPr>
          <w:rFonts w:ascii="Yu Gothic" w:hAnsi="Yu Gothic" w:eastAsia="游ゴシック"/>
          <w:b w:val="0"/>
        </w:rPr>
        <w:t>☐ 重要な数字をピボットテーブルで検算した</w:t>
      </w:r>
    </w:p>
    <w:p>
      <w:r>
        <w:rPr>
          <w:rFonts w:ascii="Yu Gothic" w:hAnsi="Yu Gothic" w:eastAsia="游ゴシック"/>
          <w:b w:val="0"/>
        </w:rPr>
        <w:t>☐ 件数（n数）も確認し、表現を控えめにした</w:t>
      </w:r>
    </w:p>
    <w:p>
      <w:r>
        <w:rPr>
          <w:rFonts w:ascii="Yu Gothic" w:hAnsi="Yu Gothic" w:eastAsia="游ゴシック"/>
          <w:b/>
        </w:rPr>
        <w:t>発展</w:t>
      </w:r>
      <w:r>
        <w:rPr>
          <w:rFonts w:ascii="Yu Gothic" w:hAnsi="Yu Gothic" w:eastAsia="游ゴシック"/>
          <w:b w:val="0"/>
        </w:rPr>
        <w:t>：自由記述から「初学者でもついていけるか」「受講後に使えるか」（商談で出た現場の心配）に関係するコメントを探す</w:t>
      </w:r>
    </w:p>
    <w:p>
      <w:pPr>
        <w:pStyle w:val="Heading2"/>
      </w:pPr>
      <w:r>
        <w:rPr>
          <w:rFonts w:ascii="Yu Gothic" w:hAnsi="Yu Gothic" w:eastAsia="游ゴシック"/>
          <w:color w:val="004D88"/>
        </w:rPr>
        <w:t>演習10 A案・B案の概算見積（第6章・30分）</w:t>
      </w:r>
    </w:p>
    <w:p>
      <w:r>
        <w:rPr>
          <w:rFonts w:ascii="Yu Gothic" w:hAnsi="Yu Gothic" w:eastAsia="游ゴシック"/>
          <w:b/>
        </w:rPr>
        <w:t>ねらい</w:t>
      </w:r>
      <w:r>
        <w:rPr>
          <w:rFonts w:ascii="Yu Gothic" w:hAnsi="Yu Gothic" w:eastAsia="游ゴシック"/>
          <w:b w:val="0"/>
        </w:rPr>
        <w:t>：Copilot に数式を作らせ、人が確認して、商談で伝えた金額と一致する概算を作る</w:t>
      </w:r>
    </w:p>
    <w:p>
      <w:r>
        <w:rPr>
          <w:rFonts w:ascii="Yu Gothic" w:hAnsi="Yu Gothic" w:eastAsia="游ゴシック"/>
          <w:b/>
        </w:rPr>
        <w:t>使う素材</w:t>
      </w:r>
      <w:r>
        <w:rPr>
          <w:rFonts w:ascii="Yu Gothic" w:hAnsi="Yu Gothic" w:eastAsia="游ゴシック"/>
          <w:b w:val="0"/>
        </w:rPr>
        <w:t>：</w:t>
      </w:r>
      <w:r>
        <w:rPr>
          <w:rFonts w:ascii="Consolas" w:hAnsi="Consolas" w:eastAsia="游ゴシック"/>
          <w:b w:val="0"/>
        </w:rPr>
        <w:t>05_見積単価表.xlsx</w:t>
      </w:r>
      <w:r>
        <w:rPr>
          <w:rFonts w:ascii="Yu Gothic" w:hAnsi="Yu Gothic" w:eastAsia="游ゴシック"/>
          <w:b w:val="0"/>
        </w:rPr>
        <w:t>（「単価表」「含まないもの」「見積試算」の3シート）</w:t>
      </w:r>
    </w:p>
    <w:p>
      <w:r>
        <w:rPr>
          <w:rFonts w:ascii="Yu Gothic" w:hAnsi="Yu Gothic" w:eastAsia="游ゴシック"/>
          <w:b/>
        </w:rPr>
        <w:t>前提条件（議事録より）</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CE9F5"/>
          </w:tcPr>
          <w:p>
            <w:r/>
            <w:r>
              <w:rPr>
                <w:rFonts w:ascii="Yu Gothic" w:hAnsi="Yu Gothic" w:eastAsia="游ゴシック"/>
                <w:b/>
                <w:sz w:val="19"/>
              </w:rPr>
              <w:t>条件</w:t>
            </w:r>
          </w:p>
        </w:tc>
        <w:tc>
          <w:tcPr>
            <w:tcW w:type="dxa" w:w="3213"/>
            <w:shd w:val="clear" w:color="auto" w:fill="DCE9F5"/>
          </w:tcPr>
          <w:p>
            <w:r/>
            <w:r>
              <w:rPr>
                <w:rFonts w:ascii="Yu Gothic" w:hAnsi="Yu Gothic" w:eastAsia="游ゴシック"/>
                <w:b/>
                <w:sz w:val="19"/>
              </w:rPr>
              <w:t>A案</w:t>
            </w:r>
          </w:p>
        </w:tc>
        <w:tc>
          <w:tcPr>
            <w:tcW w:type="dxa" w:w="3213"/>
            <w:shd w:val="clear" w:color="auto" w:fill="DCE9F5"/>
          </w:tcPr>
          <w:p>
            <w:r/>
            <w:r>
              <w:rPr>
                <w:rFonts w:ascii="Yu Gothic" w:hAnsi="Yu Gothic" w:eastAsia="游ゴシック"/>
                <w:b/>
                <w:sz w:val="19"/>
              </w:rPr>
              <w:t>B案</w:t>
            </w:r>
          </w:p>
        </w:tc>
      </w:tr>
      <w:tr>
        <w:tc>
          <w:tcPr>
            <w:tcW w:type="dxa" w:w="3213"/>
          </w:tcPr>
          <w:p>
            <w:r/>
            <w:r>
              <w:rPr>
                <w:rFonts w:ascii="Yu Gothic" w:hAnsi="Yu Gothic" w:eastAsia="游ゴシック"/>
                <w:b w:val="0"/>
                <w:sz w:val="19"/>
              </w:rPr>
              <w:t>受講者数</w:t>
            </w:r>
          </w:p>
        </w:tc>
        <w:tc>
          <w:tcPr>
            <w:tcW w:type="dxa" w:w="3213"/>
          </w:tcPr>
          <w:p>
            <w:r/>
            <w:r>
              <w:rPr>
                <w:rFonts w:ascii="Yu Gothic" w:hAnsi="Yu Gothic" w:eastAsia="游ゴシック"/>
                <w:b w:val="0"/>
                <w:sz w:val="19"/>
              </w:rPr>
              <w:t>20名</w:t>
            </w:r>
          </w:p>
        </w:tc>
        <w:tc>
          <w:tcPr>
            <w:tcW w:type="dxa" w:w="3213"/>
          </w:tcPr>
          <w:p>
            <w:r/>
            <w:r>
              <w:rPr>
                <w:rFonts w:ascii="Yu Gothic" w:hAnsi="Yu Gothic" w:eastAsia="游ゴシック"/>
                <w:b w:val="0"/>
                <w:sz w:val="19"/>
              </w:rPr>
              <w:t>20名</w:t>
            </w:r>
          </w:p>
        </w:tc>
      </w:tr>
      <w:tr>
        <w:tc>
          <w:tcPr>
            <w:tcW w:type="dxa" w:w="3213"/>
          </w:tcPr>
          <w:p>
            <w:r/>
            <w:r>
              <w:rPr>
                <w:rFonts w:ascii="Yu Gothic" w:hAnsi="Yu Gothic" w:eastAsia="游ゴシック"/>
                <w:b w:val="0"/>
                <w:sz w:val="19"/>
              </w:rPr>
              <w:t>集合研修（2日間）</w:t>
            </w:r>
          </w:p>
        </w:tc>
        <w:tc>
          <w:tcPr>
            <w:tcW w:type="dxa" w:w="3213"/>
          </w:tcPr>
          <w:p>
            <w:r/>
            <w:r>
              <w:rPr>
                <w:rFonts w:ascii="Yu Gothic" w:hAnsi="Yu Gothic" w:eastAsia="游ゴシック"/>
                <w:b w:val="0"/>
                <w:sz w:val="19"/>
              </w:rPr>
              <w:t>1クラス</w:t>
            </w:r>
          </w:p>
        </w:tc>
        <w:tc>
          <w:tcPr>
            <w:tcW w:type="dxa" w:w="3213"/>
          </w:tcPr>
          <w:p>
            <w:r/>
            <w:r>
              <w:rPr>
                <w:rFonts w:ascii="Yu Gothic" w:hAnsi="Yu Gothic" w:eastAsia="游ゴシック"/>
                <w:b w:val="0"/>
                <w:sz w:val="19"/>
              </w:rPr>
              <w:t>1クラス</w:t>
            </w:r>
          </w:p>
        </w:tc>
      </w:tr>
      <w:tr>
        <w:tc>
          <w:tcPr>
            <w:tcW w:type="dxa" w:w="3213"/>
          </w:tcPr>
          <w:p>
            <w:r/>
            <w:r>
              <w:rPr>
                <w:rFonts w:ascii="Yu Gothic" w:hAnsi="Yu Gothic" w:eastAsia="游ゴシック"/>
                <w:b w:val="0"/>
                <w:sz w:val="19"/>
              </w:rPr>
              <w:t>事前診断（簡易アンケートと重点整理）</w:t>
            </w:r>
          </w:p>
        </w:tc>
        <w:tc>
          <w:tcPr>
            <w:tcW w:type="dxa" w:w="3213"/>
          </w:tcPr>
          <w:p>
            <w:r/>
            <w:r>
              <w:rPr>
                <w:rFonts w:ascii="Yu Gothic" w:hAnsi="Yu Gothic" w:eastAsia="游ゴシック"/>
                <w:b w:val="0"/>
                <w:sz w:val="19"/>
              </w:rPr>
              <w:t>なし</w:t>
            </w:r>
          </w:p>
        </w:tc>
        <w:tc>
          <w:tcPr>
            <w:tcW w:type="dxa" w:w="3213"/>
          </w:tcPr>
          <w:p>
            <w:r/>
            <w:r>
              <w:rPr>
                <w:rFonts w:ascii="Yu Gothic" w:hAnsi="Yu Gothic" w:eastAsia="游ゴシック"/>
                <w:b w:val="0"/>
                <w:sz w:val="19"/>
              </w:rPr>
              <w:t>あり</w:t>
            </w:r>
          </w:p>
        </w:tc>
      </w:tr>
      <w:tr>
        <w:tc>
          <w:tcPr>
            <w:tcW w:type="dxa" w:w="3213"/>
          </w:tcPr>
          <w:p>
            <w:r/>
            <w:r>
              <w:rPr>
                <w:rFonts w:ascii="Yu Gothic" w:hAnsi="Yu Gothic" w:eastAsia="游ゴシック"/>
                <w:b w:val="0"/>
                <w:sz w:val="19"/>
              </w:rPr>
              <w:t>受講後1か月の活用フォロー</w:t>
            </w:r>
          </w:p>
        </w:tc>
        <w:tc>
          <w:tcPr>
            <w:tcW w:type="dxa" w:w="3213"/>
          </w:tcPr>
          <w:p>
            <w:r/>
            <w:r>
              <w:rPr>
                <w:rFonts w:ascii="Yu Gothic" w:hAnsi="Yu Gothic" w:eastAsia="游ゴシック"/>
                <w:b w:val="0"/>
                <w:sz w:val="19"/>
              </w:rPr>
              <w:t>なし</w:t>
            </w:r>
          </w:p>
        </w:tc>
        <w:tc>
          <w:tcPr>
            <w:tcW w:type="dxa" w:w="3213"/>
          </w:tcPr>
          <w:p>
            <w:r/>
            <w:r>
              <w:rPr>
                <w:rFonts w:ascii="Yu Gothic" w:hAnsi="Yu Gothic" w:eastAsia="游ゴシック"/>
                <w:b w:val="0"/>
                <w:sz w:val="19"/>
              </w:rPr>
              <w:t>あり</w:t>
            </w:r>
          </w:p>
        </w:tc>
      </w:tr>
    </w:tbl>
    <w:p/>
    <w:p>
      <w:r>
        <w:rPr>
          <w:rFonts w:ascii="Yu Gothic" w:hAnsi="Yu Gothic" w:eastAsia="游ゴシック"/>
          <w:b/>
        </w:rPr>
        <w:t>手順</w:t>
      </w:r>
    </w:p>
    <w:p>
      <w:r>
        <w:rPr>
          <w:rFonts w:ascii="Yu Gothic" w:hAnsi="Yu Gothic" w:eastAsia="游ゴシック"/>
          <w:b w:val="0"/>
        </w:rPr>
        <w:t>1. 「見積試算」シートの前提条件（B列＝A案、C列＝B案）に上の値を入力する</w:t>
      </w:r>
    </w:p>
    <w:p>
      <w:r>
        <w:rPr>
          <w:rFonts w:ascii="Yu Gothic" w:hAnsi="Yu Gothic" w:eastAsia="游ゴシック"/>
          <w:b w:val="0"/>
        </w:rPr>
        <w:t>2. 各項目の数量と金額を Copilot と一緒に作る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「見積試算」シートで、単価表の各項目の数量を、前提条件（A案は B列、B案は C列）から計算する数式を</w:t>
              <w:br/>
            </w:r>
            <w:r>
              <w:rPr>
                <w:rFonts w:ascii="Consolas" w:hAnsi="Consolas" w:eastAsia="游ゴシック"/>
                <w:sz w:val="18"/>
              </w:rPr>
              <w:t>D列（A案 数量）と F列（B案 数量）に入れ、E列・G列に金額（単価×数量）を入れてください。</w:t>
              <w:br/>
            </w:r>
            <w:r>
              <w:rPr>
                <w:rFonts w:ascii="Consolas" w:hAnsi="Consolas" w:eastAsia="游ゴシック"/>
                <w:sz w:val="18"/>
              </w:rPr>
              <w:t>集合研修はクラス数、教材は受講者数、事前診断と活用フォローは「あり」の場合に1です。</w:t>
              <w:br/>
            </w:r>
            <w:r>
              <w:rPr>
                <w:rFonts w:ascii="Consolas" w:hAnsi="Consolas" w:eastAsia="游ゴシック"/>
                <w:sz w:val="18"/>
              </w:rPr>
              <w:t>最後に合計と、1名あたりの金額の行も作ってください。</w:t>
            </w:r>
          </w:p>
        </w:tc>
      </w:tr>
    </w:tbl>
    <w:p/>
    <w:p>
      <w:r>
        <w:rPr>
          <w:rFonts w:ascii="Yu Gothic" w:hAnsi="Yu Gothic" w:eastAsia="游ゴシック"/>
          <w:b w:val="0"/>
        </w:rPr>
        <w:t xml:space="preserve">3. </w:t>
      </w:r>
      <w:r>
        <w:rPr>
          <w:rFonts w:ascii="Yu Gothic" w:hAnsi="Yu Gothic" w:eastAsia="游ゴシック"/>
          <w:b/>
        </w:rPr>
        <w:t>検算</w:t>
      </w:r>
      <w:r>
        <w:rPr>
          <w:rFonts w:ascii="Yu Gothic" w:hAnsi="Yu Gothic" w:eastAsia="游ゴシック"/>
          <w:b w:val="0"/>
        </w:rPr>
        <w:t>：A案の合計を電卓で計算し、数式の結果と一致するか確認する</w:t>
      </w:r>
    </w:p>
    <w:p>
      <w:r>
        <w:rPr>
          <w:rFonts w:ascii="Yu Gothic" w:hAnsi="Yu Gothic" w:eastAsia="游ゴシック"/>
          <w:b w:val="0"/>
        </w:rPr>
        <w:t>4. B案とA案の差額と、予算の目安（100万円・承認前）との差を表示する行を追加する</w:t>
      </w:r>
    </w:p>
    <w:p>
      <w:r>
        <w:rPr>
          <w:rFonts w:ascii="Yu Gothic" w:hAnsi="Yu Gothic" w:eastAsia="游ゴシック"/>
          <w:b w:val="0"/>
        </w:rPr>
        <w:t xml:space="preserve">5. </w:t>
      </w:r>
      <w:r>
        <w:rPr>
          <w:rFonts w:ascii="Yu Gothic" w:hAnsi="Yu Gothic" w:eastAsia="游ゴシック"/>
          <w:b/>
        </w:rPr>
        <w:t>商談で伝えた金額と照合する</w:t>
      </w:r>
      <w:r>
        <w:rPr>
          <w:rFonts w:ascii="Yu Gothic" w:hAnsi="Yu Gothic" w:eastAsia="游ゴシック"/>
          <w:b w:val="0"/>
        </w:rPr>
        <w:t>：A案 600,000円（1名30,000円）、B案 1,000,000円（1名50,000円）、差額 400,000円</w:t>
      </w:r>
    </w:p>
    <w:p>
      <w:r>
        <w:rPr>
          <w:rFonts w:ascii="Yu Gothic" w:hAnsi="Yu Gothic" w:eastAsia="游ゴシック"/>
          <w:b w:val="0"/>
        </w:rPr>
        <w:t>6. 「含まないもの」シートを見て、概算に注記を入れる（会場・端末・ライセンスは顧客手配、無制限の個別相談・アプリ開発は含まない）</w:t>
      </w:r>
    </w:p>
    <w:p>
      <w:r>
        <w:rPr>
          <w:rFonts w:ascii="Yu Gothic" w:hAnsi="Yu Gothic" w:eastAsia="游ゴシック"/>
          <w:b/>
        </w:rPr>
        <w:t>確認ポイント</w:t>
      </w:r>
    </w:p>
    <w:p>
      <w:r>
        <w:rPr>
          <w:rFonts w:ascii="Yu Gothic" w:hAnsi="Yu Gothic" w:eastAsia="游ゴシック"/>
          <w:b w:val="0"/>
        </w:rPr>
        <w:t>☐ 生成された数式を1つずつ読んで意味を確認した</w:t>
      </w:r>
    </w:p>
    <w:p>
      <w:r>
        <w:rPr>
          <w:rFonts w:ascii="Yu Gothic" w:hAnsi="Yu Gothic" w:eastAsia="游ゴシック"/>
          <w:b w:val="0"/>
        </w:rPr>
        <w:t>☐ 事前診断・活用フォローが B案だけに入っている</w:t>
      </w:r>
    </w:p>
    <w:p>
      <w:r>
        <w:rPr>
          <w:rFonts w:ascii="Yu Gothic" w:hAnsi="Yu Gothic" w:eastAsia="游ゴシック"/>
          <w:b w:val="0"/>
        </w:rPr>
        <w:t>☐ 金額が商談で伝えた内容と一致している</w:t>
      </w:r>
    </w:p>
    <w:p>
      <w:r>
        <w:rPr>
          <w:rFonts w:ascii="Yu Gothic" w:hAnsi="Yu Gothic" w:eastAsia="游ゴシック"/>
          <w:b/>
        </w:rPr>
        <w:t>発展</w:t>
      </w:r>
      <w:r>
        <w:rPr>
          <w:rFonts w:ascii="Yu Gothic" w:hAnsi="Yu Gothic" w:eastAsia="游ゴシック"/>
          <w:b w:val="0"/>
        </w:rPr>
        <w:t>：受講者数を18名・24名にした場合の合計を、前提条件の変更だけで確認する（1クラス20名までなので、24名はクラス数も変わる）</w:t>
      </w:r>
    </w:p>
    <w:p>
      <w:r>
        <w:rPr>
          <w:rFonts w:ascii="Yu Gothic" w:hAnsi="Yu Gothic" w:eastAsia="游ゴシック"/>
          <w:b/>
        </w:rPr>
        <w:t>セキュリティチェック</w:t>
      </w:r>
      <w:r>
        <w:rPr>
          <w:rFonts w:ascii="Yu Gothic" w:hAnsi="Yu Gothic" w:eastAsia="游ゴシック"/>
          <w:b w:val="0"/>
        </w:rPr>
        <w:t>：値引きの上限（社外秘）をファイルに書いていないか？</w:t>
      </w:r>
    </w:p>
    <w:p>
      <w:pPr>
        <w:pStyle w:val="Heading2"/>
      </w:pPr>
      <w:r>
        <w:rPr>
          <w:rFonts w:ascii="Yu Gothic" w:hAnsi="Yu Gothic" w:eastAsia="游ゴシック"/>
          <w:color w:val="004D88"/>
        </w:rPr>
        <w:t>演習11 提案書（A案・B案）と上長説明用の1枚の作成（第7章・35分）</w:t>
      </w:r>
    </w:p>
    <w:p>
      <w:r>
        <w:rPr>
          <w:rFonts w:ascii="Yu Gothic" w:hAnsi="Yu Gothic" w:eastAsia="游ゴシック"/>
          <w:b/>
        </w:rPr>
        <w:t>ねらい</w:t>
      </w:r>
      <w:r>
        <w:rPr>
          <w:rFonts w:ascii="Yu Gothic" w:hAnsi="Yu Gothic" w:eastAsia="游ゴシック"/>
          <w:b w:val="0"/>
        </w:rPr>
        <w:t>：複数の資料を参照して、判断する人（顧客の上長）が選びやすい提案書を作る</w:t>
      </w:r>
    </w:p>
    <w:p>
      <w:r>
        <w:rPr>
          <w:rFonts w:ascii="Yu Gothic" w:hAnsi="Yu Gothic" w:eastAsia="游ゴシック"/>
          <w:b/>
        </w:rPr>
        <w:t>使う素材</w:t>
      </w:r>
      <w:r>
        <w:rPr>
          <w:rFonts w:ascii="Yu Gothic" w:hAnsi="Yu Gothic" w:eastAsia="游ゴシック"/>
          <w:b w:val="0"/>
        </w:rPr>
        <w:t>：</w:t>
      </w:r>
      <w:r>
        <w:rPr>
          <w:rFonts w:ascii="Consolas" w:hAnsi="Consolas" w:eastAsia="游ゴシック"/>
          <w:b w:val="0"/>
        </w:rPr>
        <w:t>06_提案書テンプレート.docx</w:t>
      </w:r>
      <w:r>
        <w:rPr>
          <w:rFonts w:ascii="Yu Gothic" w:hAnsi="Yu Gothic" w:eastAsia="游ゴシック"/>
          <w:b w:val="0"/>
        </w:rPr>
        <w:t>、</w:t>
      </w:r>
      <w:r>
        <w:rPr>
          <w:rFonts w:ascii="Consolas" w:hAnsi="Consolas" w:eastAsia="游ゴシック"/>
          <w:b w:val="0"/>
        </w:rPr>
        <w:t>07_研修プログラム案.docx</w:t>
      </w:r>
      <w:r>
        <w:rPr>
          <w:rFonts w:ascii="Yu Gothic" w:hAnsi="Yu Gothic" w:eastAsia="游ゴシック"/>
          <w:b w:val="0"/>
        </w:rPr>
        <w:t>、演習6の議事録、演習8の確認事項の一覧、演習9の一文、演習10の概算</w:t>
      </w:r>
    </w:p>
    <w:p>
      <w:r>
        <w:rPr>
          <w:rFonts w:ascii="Yu Gothic" w:hAnsi="Yu Gothic" w:eastAsia="游ゴシック"/>
          <w:b/>
        </w:rPr>
        <w:t>手順</w:t>
      </w:r>
    </w:p>
    <w:p>
      <w:r>
        <w:rPr>
          <w:rFonts w:ascii="Yu Gothic" w:hAnsi="Yu Gothic" w:eastAsia="游ゴシック"/>
          <w:b w:val="0"/>
        </w:rPr>
        <w:t>1. 提案書テンプレートをコピーし、</w:t>
      </w:r>
      <w:r>
        <w:rPr>
          <w:rFonts w:ascii="Consolas" w:hAnsi="Consolas" w:eastAsia="游ゴシック"/>
          <w:b w:val="0"/>
        </w:rPr>
        <w:t>（名前）_演習11_提案書.docx</w:t>
      </w:r>
      <w:r>
        <w:rPr>
          <w:rFonts w:ascii="Yu Gothic" w:hAnsi="Yu Gothic" w:eastAsia="游ゴシック"/>
          <w:b w:val="0"/>
        </w:rPr>
        <w:t xml:space="preserve"> として保存する</w:t>
      </w:r>
    </w:p>
    <w:p>
      <w:r>
        <w:rPr>
          <w:rFonts w:ascii="Yu Gothic" w:hAnsi="Yu Gothic" w:eastAsia="游ゴシック"/>
          <w:b w:val="0"/>
        </w:rPr>
        <w:t>2. 表紙の［ ］部分を埋める（提出日は 2026年10月16日）</w:t>
      </w:r>
    </w:p>
    <w:p>
      <w:r>
        <w:rPr>
          <w:rFonts w:ascii="Yu Gothic" w:hAnsi="Yu Gothic" w:eastAsia="游ゴシック"/>
          <w:b w:val="0"/>
        </w:rPr>
        <w:t>3. 章ごとに Copilot で下書きする。例：「1. ご提案の背景」と「2. 課題認識」</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議事録（/ でファイルを指定）の内容をもとに、提案書の「1. ご提案の背景」と「2. 課題認識」を書いてください。</w:t>
              <w:br/>
            </w:r>
            <w:r>
              <w:rPr>
                <w:rFonts w:ascii="Consolas" w:hAnsi="Consolas" w:eastAsia="游ゴシック"/>
                <w:sz w:val="18"/>
              </w:rPr>
              <w:t>- 背景は、利用状況の差と、Copilot の試行状況、顧客情報の扱いへの不安に触れて200字程度</w:t>
              <w:br/>
            </w:r>
            <w:r>
              <w:rPr>
                <w:rFonts w:ascii="Consolas" w:hAnsi="Consolas" w:eastAsia="游ゴシック"/>
                <w:sz w:val="18"/>
              </w:rPr>
              <w:t>- 課題認識は、顧客が使った言葉を活かして4点の箇条書き</w:t>
              <w:br/>
            </w:r>
            <w:r>
              <w:rPr>
                <w:rFonts w:ascii="Consolas" w:hAnsi="Consolas" w:eastAsia="游ゴシック"/>
                <w:sz w:val="18"/>
              </w:rPr>
              <w:t>- 未確定の事項を、決まったことのように書かないでください</w:t>
            </w:r>
          </w:p>
        </w:tc>
      </w:tr>
    </w:tbl>
    <w:p/>
    <w:p>
      <w:r>
        <w:rPr>
          <w:rFonts w:ascii="Yu Gothic" w:hAnsi="Yu Gothic" w:eastAsia="游ゴシック"/>
          <w:b w:val="0"/>
        </w:rPr>
        <w:t>4. 「4. ご提案内容（A案・B案）」を作る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研修プログラム案（/ でファイルを指定）と議事録をもとに、A案とB案の比較表を作ってください。</w:t>
              <w:br/>
            </w:r>
            <w:r>
              <w:rPr>
                <w:rFonts w:ascii="Consolas" w:hAnsi="Consolas" w:eastAsia="游ゴシック"/>
                <w:sz w:val="18"/>
              </w:rPr>
              <w:t>研修部分（集合研修2日間＋教材）は共通で、違いは事前診断と受講後1か月の活用フォローの有無です。</w:t>
              <w:br/>
            </w:r>
            <w:r>
              <w:rPr>
                <w:rFonts w:ascii="Consolas" w:hAnsi="Consolas" w:eastAsia="游ゴシック"/>
                <w:sz w:val="18"/>
              </w:rPr>
              <w:t>「項目／A案／B案」の表で、研修・事前診断・活用フォロー・概算（税抜・20名）・向いている状況を示してください。</w:t>
              <w:br/>
            </w:r>
            <w:r>
              <w:rPr>
                <w:rFonts w:ascii="Consolas" w:hAnsi="Consolas" w:eastAsia="游ゴシック"/>
                <w:sz w:val="18"/>
              </w:rPr>
              <w:t>A案の場合は受講後の活用支援を顧客側で行う想定であることも書いてください。</w:t>
            </w:r>
          </w:p>
        </w:tc>
      </w:tr>
    </w:tbl>
    <w:p/>
    <w:p>
      <w:r>
        <w:rPr>
          <w:rFonts w:ascii="Yu Gothic" w:hAnsi="Yu Gothic" w:eastAsia="游ゴシック"/>
          <w:b w:val="0"/>
        </w:rPr>
        <w:t>5. 「5. 効果の確認方法」に、商談で説明した3段階（直後・2週間後・1か月後）と、削減時間を金額に換算しない方針を書く</w:t>
      </w:r>
    </w:p>
    <w:p>
      <w:r>
        <w:rPr>
          <w:rFonts w:ascii="Yu Gothic" w:hAnsi="Yu Gothic" w:eastAsia="游ゴシック"/>
          <w:b w:val="0"/>
        </w:rPr>
        <w:t>6. 「7. 概算お見積」に演習10の金額と「含まないもの」、「8. 確認事項」に演習8の一覧を入れる</w:t>
      </w:r>
    </w:p>
    <w:p>
      <w:r>
        <w:rPr>
          <w:rFonts w:ascii="Yu Gothic" w:hAnsi="Yu Gothic" w:eastAsia="游ゴシック"/>
          <w:b w:val="0"/>
        </w:rPr>
        <w:t xml:space="preserve">7. </w:t>
      </w:r>
      <w:r>
        <w:rPr>
          <w:rFonts w:ascii="Yu Gothic" w:hAnsi="Yu Gothic" w:eastAsia="游ゴシック"/>
          <w:b/>
        </w:rPr>
        <w:t>上長説明用の1枚</w:t>
      </w:r>
      <w:r>
        <w:rPr>
          <w:rFonts w:ascii="Yu Gothic" w:hAnsi="Yu Gothic" w:eastAsia="游ゴシック"/>
          <w:b w:val="0"/>
        </w:rPr>
        <w:t xml:space="preserve"> を作る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この提案書をもとに、顧客の人材開発担当の上長に説明するための1枚の要約を作ってください。</w:t>
              <w:br/>
            </w:r>
            <w:r>
              <w:rPr>
                <w:rFonts w:ascii="Consolas" w:hAnsi="Consolas" w:eastAsia="游ゴシック"/>
                <w:sz w:val="18"/>
              </w:rPr>
              <w:t>項目は「目的」「内容」「2案と金額」「効果の確認」「判断していただきたいこと」の5つで、各2行以内にしてください。</w:t>
              <w:br/>
            </w:r>
            <w:r>
              <w:rPr>
                <w:rFonts w:ascii="Consolas" w:hAnsi="Consolas" w:eastAsia="游ゴシック"/>
                <w:sz w:val="18"/>
              </w:rPr>
              <w:t>効果を過大に表現しないでください。</w:t>
            </w:r>
          </w:p>
        </w:tc>
      </w:tr>
    </w:tbl>
    <w:p/>
    <w:p>
      <w:r>
        <w:rPr>
          <w:rFonts w:ascii="Yu Gothic" w:hAnsi="Yu Gothic" w:eastAsia="游ゴシック"/>
          <w:b w:val="0"/>
        </w:rPr>
        <w:t>8. 判断する人の立場でレビューさせる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あなたは顧客企業の人材開発担当の上長で、部下からこの研修の判断を求められています。</w:t>
              <w:br/>
            </w:r>
            <w:r>
              <w:rPr>
                <w:rFonts w:ascii="Consolas" w:hAnsi="Consolas" w:eastAsia="游ゴシック"/>
                <w:sz w:val="18"/>
              </w:rPr>
              <w:t>この提案書と1枚の要約を読んで、A案とB案のどちらを選ぶか判断するときに、情報が足りない点や分かりにくい点を3つ指摘してください。</w:t>
            </w:r>
          </w:p>
        </w:tc>
      </w:tr>
    </w:tbl>
    <w:p/>
    <w:p>
      <w:r>
        <w:rPr>
          <w:rFonts w:ascii="Yu Gothic" w:hAnsi="Yu Gothic" w:eastAsia="游ゴシック"/>
          <w:b w:val="0"/>
        </w:rPr>
        <w:t>9. 指摘を踏まえて修正し、第7章のチェックリストで最終確認する</w:t>
      </w:r>
    </w:p>
    <w:p>
      <w:r>
        <w:rPr>
          <w:rFonts w:ascii="Yu Gothic" w:hAnsi="Yu Gothic" w:eastAsia="游ゴシック"/>
          <w:b/>
        </w:rPr>
        <w:t>確認ポイント</w:t>
      </w:r>
    </w:p>
    <w:p>
      <w:r>
        <w:rPr>
          <w:rFonts w:ascii="Yu Gothic" w:hAnsi="Yu Gothic" w:eastAsia="游ゴシック"/>
          <w:b w:val="0"/>
        </w:rPr>
        <w:t>☐ 金額・内訳が商談で伝えた内容と一致している</w:t>
      </w:r>
    </w:p>
    <w:p>
      <w:r>
        <w:rPr>
          <w:rFonts w:ascii="Yu Gothic" w:hAnsi="Yu Gothic" w:eastAsia="游ゴシック"/>
          <w:b w:val="0"/>
        </w:rPr>
        <w:t>☐ 事前アンケートは「案」として書かれている</w:t>
      </w:r>
    </w:p>
    <w:p>
      <w:r>
        <w:rPr>
          <w:rFonts w:ascii="Yu Gothic" w:hAnsi="Yu Gothic" w:eastAsia="游ゴシック"/>
          <w:b w:val="0"/>
        </w:rPr>
        <w:t>☐ 未確定事項が「確認事項」に残っている</w:t>
      </w:r>
    </w:p>
    <w:p>
      <w:r>
        <w:rPr>
          <w:rFonts w:ascii="Yu Gothic" w:hAnsi="Yu Gothic" w:eastAsia="游ゴシック"/>
          <w:b w:val="0"/>
        </w:rPr>
        <w:t>☐ 効果を過大に書いていない</w:t>
      </w:r>
    </w:p>
    <w:p>
      <w:pPr>
        <w:pStyle w:val="Heading2"/>
      </w:pPr>
      <w:r>
        <w:rPr>
          <w:rFonts w:ascii="Yu Gothic" w:hAnsi="Yu Gothic" w:eastAsia="游ゴシック"/>
          <w:color w:val="004D88"/>
        </w:rPr>
        <w:t>演習12 上長説明用の1枚と提案スライドの作成（第8章・35分）</w:t>
      </w:r>
    </w:p>
    <w:p>
      <w:r>
        <w:rPr>
          <w:rFonts w:ascii="Yu Gothic" w:hAnsi="Yu Gothic" w:eastAsia="游ゴシック"/>
          <w:b/>
        </w:rPr>
        <w:t>ねらい</w:t>
      </w:r>
      <w:r>
        <w:rPr>
          <w:rFonts w:ascii="Yu Gothic" w:hAnsi="Yu Gothic" w:eastAsia="游ゴシック"/>
          <w:b w:val="0"/>
        </w:rPr>
        <w:t>：Word の提案書から、短時間でスライドを作る</w:t>
      </w:r>
    </w:p>
    <w:p>
      <w:r>
        <w:rPr>
          <w:rFonts w:ascii="Yu Gothic" w:hAnsi="Yu Gothic" w:eastAsia="游ゴシック"/>
          <w:b/>
        </w:rPr>
        <w:t>手順</w:t>
      </w:r>
    </w:p>
    <w:p>
      <w:r>
        <w:rPr>
          <w:rFonts w:ascii="Yu Gothic" w:hAnsi="Yu Gothic" w:eastAsia="游ゴシック"/>
          <w:b w:val="0"/>
        </w:rPr>
        <w:t>1. 演習11の提案書で、見出しに「見出し1」「見出し2」のスタイルが付いているか確認する</w:t>
      </w:r>
    </w:p>
    <w:p>
      <w:r>
        <w:rPr>
          <w:rFonts w:ascii="Yu Gothic" w:hAnsi="Yu Gothic" w:eastAsia="游ゴシック"/>
          <w:b w:val="0"/>
        </w:rPr>
        <w:t>2. PowerPoint で新規プレゼンテーションを作り、OneDrive に保存する</w:t>
      </w:r>
    </w:p>
    <w:p>
      <w:r>
        <w:rPr>
          <w:rFonts w:ascii="Yu Gothic" w:hAnsi="Yu Gothic" w:eastAsia="游ゴシック"/>
          <w:b w:val="0"/>
        </w:rPr>
        <w:t>3. Copilot で提案書からスライドを作る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（名前）_演習11_提案書.docx からプレゼンテーションを作成してください。</w:t>
            </w:r>
          </w:p>
        </w:tc>
      </w:tr>
    </w:tbl>
    <w:p/>
    <w:p>
      <w:r>
        <w:rPr>
          <w:rFonts w:ascii="Yu Gothic" w:hAnsi="Yu Gothic" w:eastAsia="游ゴシック"/>
          <w:b w:val="0"/>
        </w:rPr>
        <w:t>4. できたスライドを確認し、追加・修正を依頼する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スライドの枚数を8枚以内にまとめてください。</w:t>
            </w:r>
          </w:p>
        </w:tc>
      </w:tr>
    </w:tbl>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A案とB案を左右に並べて比較するスライドを追加してください。研修部分は共通であることを示し、</w:t>
              <w:br/>
            </w:r>
            <w:r>
              <w:rPr>
                <w:rFonts w:ascii="Consolas" w:hAnsi="Consolas" w:eastAsia="游ゴシック"/>
                <w:sz w:val="18"/>
              </w:rPr>
              <w:t>事前診断・活用フォロー・金額（税抜・1名あたり）を比べ、最後に「向いている状況」を1行ずつ入れてください。</w:t>
            </w:r>
          </w:p>
        </w:tc>
      </w:tr>
    </w:tbl>
    <w:p/>
    <w:p>
      <w:r>
        <w:rPr>
          <w:rFonts w:ascii="Yu Gothic" w:hAnsi="Yu Gothic" w:eastAsia="游ゴシック"/>
          <w:b w:val="0"/>
        </w:rPr>
        <w:t xml:space="preserve">5. </w:t>
      </w:r>
      <w:r>
        <w:rPr>
          <w:rFonts w:ascii="Yu Gothic" w:hAnsi="Yu Gothic" w:eastAsia="游ゴシック"/>
          <w:b/>
        </w:rPr>
        <w:t>上長説明用の1枚</w:t>
      </w:r>
      <w:r>
        <w:rPr>
          <w:rFonts w:ascii="Yu Gothic" w:hAnsi="Yu Gothic" w:eastAsia="游ゴシック"/>
          <w:b w:val="0"/>
        </w:rPr>
        <w:t xml:space="preserve"> を1スライドで作る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演習11の「上長説明用の1枚」の内容を、1枚のスライドにしてください。目的・内容・2案と金額・効果の確認・判断していただきたいこと、の5つを入れてください。</w:t>
            </w:r>
          </w:p>
        </w:tc>
      </w:tr>
    </w:tbl>
    <w:p/>
    <w:p>
      <w:r>
        <w:rPr>
          <w:rFonts w:ascii="Yu Gothic" w:hAnsi="Yu Gothic" w:eastAsia="游ゴシック"/>
          <w:b w:val="0"/>
        </w:rPr>
        <w:t>6. 文字が多いスライドを選び、「要点を3つに絞って」と依頼する。デザインの提案（Designer）で見た目を整える</w:t>
      </w:r>
    </w:p>
    <w:p>
      <w:r>
        <w:rPr>
          <w:rFonts w:ascii="Yu Gothic" w:hAnsi="Yu Gothic" w:eastAsia="游ゴシック"/>
          <w:b w:val="0"/>
        </w:rPr>
        <w:t>7. 発表者ノートを作らせる</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各スライドに、10月16日の打ち合わせで佐藤様・田中様に説明するための発表者ノートを話し言葉で追加してください。1枚あたり1分程度です。</w:t>
            </w:r>
          </w:p>
        </w:tc>
      </w:tr>
    </w:tbl>
    <w:p/>
    <w:p>
      <w:r>
        <w:rPr>
          <w:rFonts w:ascii="Yu Gothic" w:hAnsi="Yu Gothic" w:eastAsia="游ゴシック"/>
          <w:b w:val="0"/>
        </w:rPr>
        <w:t>8. 上長説明用の1枚を使って、隣の受講者（または講師）に1分で説明してみる</w:t>
      </w:r>
    </w:p>
    <w:p>
      <w:r>
        <w:rPr>
          <w:rFonts w:ascii="Yu Gothic" w:hAnsi="Yu Gothic" w:eastAsia="游ゴシック"/>
          <w:b/>
        </w:rPr>
        <w:t>確認ポイント</w:t>
      </w:r>
    </w:p>
    <w:p>
      <w:r>
        <w:rPr>
          <w:rFonts w:ascii="Yu Gothic" w:hAnsi="Yu Gothic" w:eastAsia="游ゴシック"/>
          <w:b w:val="0"/>
        </w:rPr>
        <w:t>☐ 1スライド1メッセージになっている</w:t>
      </w:r>
    </w:p>
    <w:p>
      <w:r>
        <w:rPr>
          <w:rFonts w:ascii="Yu Gothic" w:hAnsi="Yu Gothic" w:eastAsia="游ゴシック"/>
          <w:b w:val="0"/>
        </w:rPr>
        <w:t>☐ 数字・社名が提案書と一致している</w:t>
      </w:r>
    </w:p>
    <w:p>
      <w:r>
        <w:rPr>
          <w:rFonts w:ascii="Yu Gothic" w:hAnsi="Yu Gothic" w:eastAsia="游ゴシック"/>
          <w:b w:val="0"/>
        </w:rPr>
        <w:t>☐ 生成された画像・アイコンが内容に合っている</w:t>
      </w:r>
    </w:p>
    <w:p>
      <w:pPr>
        <w:pStyle w:val="Heading2"/>
      </w:pPr>
      <w:r>
        <w:rPr>
          <w:rFonts w:ascii="Yu Gothic" w:hAnsi="Yu Gothic" w:eastAsia="游ゴシック"/>
          <w:color w:val="004D88"/>
        </w:rPr>
        <w:t>演習13 業務応用プランの作成（第10章・企画トラック・70分）</w:t>
      </w:r>
    </w:p>
    <w:p>
      <w:r>
        <w:rPr>
          <w:rFonts w:ascii="Yu Gothic" w:hAnsi="Yu Gothic" w:eastAsia="游ゴシック"/>
          <w:b/>
        </w:rPr>
        <w:t>ねらい</w:t>
      </w:r>
      <w:r>
        <w:rPr>
          <w:rFonts w:ascii="Yu Gothic" w:hAnsi="Yu Gothic" w:eastAsia="游ゴシック"/>
          <w:b w:val="0"/>
        </w:rPr>
        <w:t>：研修で学んだことを、自分の実際の業務にどう使うかを具体化する</w:t>
      </w:r>
    </w:p>
    <w:p>
      <w:r>
        <w:rPr>
          <w:rFonts w:ascii="Yu Gothic" w:hAnsi="Yu Gothic" w:eastAsia="游ゴシック"/>
          <w:b/>
        </w:rPr>
        <w:t>使う素材</w:t>
      </w:r>
      <w:r>
        <w:rPr>
          <w:rFonts w:ascii="Yu Gothic" w:hAnsi="Yu Gothic" w:eastAsia="游ゴシック"/>
          <w:b w:val="0"/>
        </w:rPr>
        <w:t>：</w:t>
      </w:r>
      <w:r>
        <w:rPr>
          <w:rFonts w:ascii="Consolas" w:hAnsi="Consolas" w:eastAsia="游ゴシック"/>
          <w:b w:val="0"/>
        </w:rPr>
        <w:t>docs/08_応用ワークシート.md</w:t>
      </w:r>
      <w:r>
        <w:rPr>
          <w:rFonts w:ascii="Yu Gothic" w:hAnsi="Yu Gothic" w:eastAsia="游ゴシック"/>
          <w:b w:val="0"/>
        </w:rPr>
        <w:t>（Word 版：</w:t>
      </w:r>
      <w:r>
        <w:rPr>
          <w:rFonts w:ascii="Consolas" w:hAnsi="Consolas" w:eastAsia="游ゴシック"/>
          <w:b w:val="0"/>
        </w:rPr>
        <w:t>docs/word/08_応用ワークシート.docx</w:t>
      </w:r>
      <w:r>
        <w:rPr>
          <w:rFonts w:ascii="Yu Gothic" w:hAnsi="Yu Gothic" w:eastAsia="游ゴシック"/>
          <w:b w:val="0"/>
        </w:rPr>
        <w:t>）</w:t>
      </w:r>
    </w:p>
    <w:p>
      <w:r>
        <w:rPr>
          <w:rFonts w:ascii="Yu Gothic" w:hAnsi="Yu Gothic" w:eastAsia="游ゴシック"/>
          <w:b/>
        </w:rPr>
        <w:t>手順</w:t>
      </w:r>
    </w:p>
    <w:p>
      <w:r>
        <w:rPr>
          <w:rFonts w:ascii="Yu Gothic" w:hAnsi="Yu Gothic" w:eastAsia="游ゴシック"/>
          <w:b w:val="0"/>
        </w:rPr>
        <w:t xml:space="preserve">1. </w:t>
      </w:r>
      <w:r>
        <w:rPr>
          <w:rFonts w:ascii="Yu Gothic" w:hAnsi="Yu Gothic" w:eastAsia="游ゴシック"/>
          <w:b/>
        </w:rPr>
        <w:t>STEP1（10分）</w:t>
      </w:r>
      <w:r>
        <w:rPr>
          <w:rFonts w:ascii="Yu Gothic" w:hAnsi="Yu Gothic" w:eastAsia="游ゴシック"/>
          <w:b w:val="0"/>
        </w:rPr>
        <w:t xml:space="preserve"> 自分の1週間の業務を書き出す（Copilot は使わない。実際の業務内容は Copilot に入力しない）</w:t>
      </w:r>
    </w:p>
    <w:p>
      <w:r>
        <w:rPr>
          <w:rFonts w:ascii="Yu Gothic" w:hAnsi="Yu Gothic" w:eastAsia="游ゴシック"/>
          <w:b w:val="0"/>
        </w:rPr>
        <w:t xml:space="preserve">2. </w:t>
      </w:r>
      <w:r>
        <w:rPr>
          <w:rFonts w:ascii="Yu Gothic" w:hAnsi="Yu Gothic" w:eastAsia="游ゴシック"/>
          <w:b/>
        </w:rPr>
        <w:t>STEP2（10分）</w:t>
      </w:r>
      <w:r>
        <w:rPr>
          <w:rFonts w:ascii="Yu Gothic" w:hAnsi="Yu Gothic" w:eastAsia="游ゴシック"/>
          <w:b w:val="0"/>
        </w:rPr>
        <w:t xml:space="preserve"> 「頻度」「定型度」「所要時間」で評価し、候補を2つ選ぶ</w:t>
      </w:r>
    </w:p>
    <w:p>
      <w:r>
        <w:rPr>
          <w:rFonts w:ascii="Yu Gothic" w:hAnsi="Yu Gothic" w:eastAsia="游ゴシック"/>
          <w:b w:val="0"/>
        </w:rPr>
        <w:t xml:space="preserve">3. </w:t>
      </w:r>
      <w:r>
        <w:rPr>
          <w:rFonts w:ascii="Yu Gothic" w:hAnsi="Yu Gothic" w:eastAsia="游ゴシック"/>
          <w:b/>
        </w:rPr>
        <w:t>STEP3（10分）</w:t>
      </w:r>
      <w:r>
        <w:rPr>
          <w:rFonts w:ascii="Yu Gothic" w:hAnsi="Yu Gothic" w:eastAsia="游ゴシック"/>
          <w:b w:val="0"/>
        </w:rPr>
        <w:t xml:space="preserve"> 扱う情報を A/B/C で判定し、効果（削減時間）を見積もる</w:t>
      </w:r>
    </w:p>
    <w:p>
      <w:r>
        <w:rPr>
          <w:rFonts w:ascii="Yu Gothic" w:hAnsi="Yu Gothic" w:eastAsia="游ゴシック"/>
          <w:b w:val="0"/>
        </w:rPr>
        <w:t xml:space="preserve">4. </w:t>
      </w:r>
      <w:r>
        <w:rPr>
          <w:rFonts w:ascii="Yu Gothic" w:hAnsi="Yu Gothic" w:eastAsia="游ゴシック"/>
          <w:b/>
        </w:rPr>
        <w:t>STEP4（20分）</w:t>
      </w:r>
      <w:r>
        <w:rPr>
          <w:rFonts w:ascii="Yu Gothic" w:hAnsi="Yu Gothic" w:eastAsia="游ゴシック"/>
          <w:b w:val="0"/>
        </w:rPr>
        <w:t xml:space="preserve"> 実現方法（第10章 10.2 のレベル1〜4）を選び、プロンプトテンプレートを作る。Copilot に次のように相談してもよい（</w:t>
      </w:r>
      <w:r>
        <w:rPr>
          <w:rFonts w:ascii="Yu Gothic" w:hAnsi="Yu Gothic" w:eastAsia="游ゴシック"/>
          <w:b/>
        </w:rPr>
        <w:t>業務内容は一般化して</w:t>
      </w:r>
      <w:r>
        <w:rPr>
          <w:rFonts w:ascii="Yu Gothic" w:hAnsi="Yu Gothic" w:eastAsia="游ゴシック"/>
          <w:b w:val="0"/>
        </w:rPr>
        <w:t xml:space="preserve"> 書く）</w:t>
      </w:r>
    </w:p>
    <w:tbl>
      <w:tblPr>
        <w:tblStyle w:val="TableGrid"/>
        <w:tblW w:type="auto" w:w="0"/>
        <w:tblLook w:firstColumn="1" w:firstRow="1" w:lastColumn="0" w:lastRow="0" w:noHBand="0" w:noVBand="1" w:val="04A0"/>
      </w:tblPr>
      <w:tblGrid>
        <w:gridCol w:w="9638"/>
      </w:tblGrid>
      <w:tr>
        <w:tc>
          <w:tcPr>
            <w:tcW w:type="dxa" w:w="9638"/>
            <w:shd w:val="clear" w:color="auto" w:fill="F2F2F2"/>
          </w:tcPr>
          <w:p>
            <w:r>
              <w:rPr>
                <w:rFonts w:ascii="Consolas" w:hAnsi="Consolas" w:eastAsia="游ゴシック"/>
                <w:sz w:val="18"/>
              </w:rPr>
              <w:t>法人営業の担当者が、毎週【一般化した業務の内容】を行っています。</w:t>
              <w:br/>
            </w:r>
            <w:r>
              <w:rPr>
                <w:rFonts w:ascii="Consolas" w:hAnsi="Consolas" w:eastAsia="游ゴシック"/>
                <w:sz w:val="18"/>
              </w:rPr>
              <w:t>この作業を Copilot で効率化するためのプロンプトテンプレートを作ってください。</w:t>
              <w:br/>
            </w:r>
            <w:r>
              <w:rPr>
                <w:rFonts w:ascii="Consolas" w:hAnsi="Consolas" w:eastAsia="游ゴシック"/>
                <w:sz w:val="18"/>
              </w:rPr>
              <w:t>テンプレートには、入力してはいけない情報の注意書きと、出力を確認するためのチェック項目も入れてください。</w:t>
            </w:r>
          </w:p>
        </w:tc>
      </w:tr>
    </w:tbl>
    <w:p/>
    <w:p>
      <w:r>
        <w:rPr>
          <w:rFonts w:ascii="Yu Gothic" w:hAnsi="Yu Gothic" w:eastAsia="游ゴシック"/>
          <w:b w:val="0"/>
        </w:rPr>
        <w:t xml:space="preserve">5. </w:t>
      </w:r>
      <w:r>
        <w:rPr>
          <w:rFonts w:ascii="Yu Gothic" w:hAnsi="Yu Gothic" w:eastAsia="游ゴシック"/>
          <w:b/>
        </w:rPr>
        <w:t>STEP5（20分）</w:t>
      </w:r>
      <w:r>
        <w:rPr>
          <w:rFonts w:ascii="Yu Gothic" w:hAnsi="Yu Gothic" w:eastAsia="游ゴシック"/>
          <w:b w:val="0"/>
        </w:rPr>
        <w:t xml:space="preserve"> 架空のデータでテンプレートを試し、改善する</w:t>
      </w:r>
    </w:p>
    <w:p>
      <w:r>
        <w:rPr>
          <w:rFonts w:ascii="Yu Gothic" w:hAnsi="Yu Gothic" w:eastAsia="游ゴシック"/>
          <w:b w:val="0"/>
        </w:rPr>
        <w:t>6. 発表用に「業務・方法・期待効果・リスクと対策・明日からの一歩」をまとめる</w:t>
      </w:r>
    </w:p>
    <w:p>
      <w:pPr>
        <w:pStyle w:val="Heading2"/>
      </w:pPr>
      <w:r>
        <w:rPr>
          <w:rFonts w:ascii="Yu Gothic" w:hAnsi="Yu Gothic" w:eastAsia="游ゴシック"/>
          <w:color w:val="004D88"/>
        </w:rPr>
        <w:t>演習14 Codex でのアプリ段階開発（第10章・開発トラック・70分）</w:t>
      </w:r>
    </w:p>
    <w:p>
      <w:r>
        <w:rPr>
          <w:rFonts w:ascii="Yu Gothic" w:hAnsi="Yu Gothic" w:eastAsia="游ゴシック"/>
          <w:b/>
        </w:rPr>
        <w:t>ねらい</w:t>
      </w:r>
      <w:r>
        <w:rPr>
          <w:rFonts w:ascii="Yu Gothic" w:hAnsi="Yu Gothic" w:eastAsia="游ゴシック"/>
          <w:b w:val="0"/>
        </w:rPr>
        <w:t>：コーディングエージェントに日本語で指示し、動かしながら直してアプリを完成に近づける体験をする</w:t>
      </w:r>
    </w:p>
    <w:p>
      <w:r>
        <w:rPr>
          <w:rFonts w:ascii="Yu Gothic" w:hAnsi="Yu Gothic" w:eastAsia="游ゴシック"/>
          <w:b/>
        </w:rPr>
        <w:t>前提</w:t>
      </w:r>
      <w:r>
        <w:rPr>
          <w:rFonts w:ascii="Yu Gothic" w:hAnsi="Yu Gothic" w:eastAsia="游ゴシック"/>
          <w:b w:val="0"/>
        </w:rPr>
        <w:t>：Codex（CLI または IDE 拡張）が使えること、Python 3.11 以上がインストールされていること</w:t>
      </w:r>
    </w:p>
    <w:p>
      <w:r>
        <w:rPr>
          <w:rFonts w:ascii="Yu Gothic" w:hAnsi="Yu Gothic" w:eastAsia="游ゴシック"/>
          <w:b/>
        </w:rPr>
        <w:t>手順</w:t>
      </w:r>
      <w:r>
        <w:rPr>
          <w:rFonts w:ascii="Yu Gothic" w:hAnsi="Yu Gothic" w:eastAsia="游ゴシック"/>
          <w:b w:val="0"/>
        </w:rPr>
        <w:t>：</w:t>
      </w:r>
      <w:r>
        <w:rPr>
          <w:rFonts w:ascii="Consolas" w:hAnsi="Consolas" w:eastAsia="游ゴシック"/>
          <w:b w:val="0"/>
        </w:rPr>
        <w:t>codex/Codex開発プロンプト集.md</w:t>
      </w:r>
      <w:r>
        <w:rPr>
          <w:rFonts w:ascii="Yu Gothic" w:hAnsi="Yu Gothic" w:eastAsia="游ゴシック"/>
          <w:b w:val="0"/>
        </w:rPr>
        <w:t xml:space="preserve"> に従って進めます。</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CE9F5"/>
          </w:tcPr>
          <w:p>
            <w:r/>
            <w:r>
              <w:rPr>
                <w:rFonts w:ascii="Yu Gothic" w:hAnsi="Yu Gothic" w:eastAsia="游ゴシック"/>
                <w:b/>
                <w:sz w:val="19"/>
              </w:rPr>
              <w:t>ステージ</w:t>
            </w:r>
          </w:p>
        </w:tc>
        <w:tc>
          <w:tcPr>
            <w:tcW w:type="dxa" w:w="3213"/>
            <w:shd w:val="clear" w:color="auto" w:fill="DCE9F5"/>
          </w:tcPr>
          <w:p>
            <w:r/>
            <w:r>
              <w:rPr>
                <w:rFonts w:ascii="Yu Gothic" w:hAnsi="Yu Gothic" w:eastAsia="游ゴシック"/>
                <w:b/>
                <w:sz w:val="19"/>
              </w:rPr>
              <w:t>内容</w:t>
            </w:r>
          </w:p>
        </w:tc>
        <w:tc>
          <w:tcPr>
            <w:tcW w:type="dxa" w:w="3213"/>
            <w:shd w:val="clear" w:color="auto" w:fill="DCE9F5"/>
          </w:tcPr>
          <w:p>
            <w:r/>
            <w:r>
              <w:rPr>
                <w:rFonts w:ascii="Yu Gothic" w:hAnsi="Yu Gothic" w:eastAsia="游ゴシック"/>
                <w:b/>
                <w:sz w:val="19"/>
              </w:rPr>
              <w:t>研修内の目標</w:t>
            </w:r>
          </w:p>
        </w:tc>
      </w:tr>
      <w:tr>
        <w:tc>
          <w:tcPr>
            <w:tcW w:type="dxa" w:w="3213"/>
          </w:tcPr>
          <w:p>
            <w:r/>
            <w:r>
              <w:rPr>
                <w:rFonts w:ascii="Yu Gothic" w:hAnsi="Yu Gothic" w:eastAsia="游ゴシック"/>
                <w:b w:val="0"/>
                <w:sz w:val="19"/>
              </w:rPr>
              <w:t>0</w:t>
            </w:r>
          </w:p>
        </w:tc>
        <w:tc>
          <w:tcPr>
            <w:tcW w:type="dxa" w:w="3213"/>
          </w:tcPr>
          <w:p>
            <w:r/>
            <w:r>
              <w:rPr>
                <w:rFonts w:ascii="Yu Gothic" w:hAnsi="Yu Gothic" w:eastAsia="游ゴシック"/>
                <w:b w:val="0"/>
                <w:sz w:val="19"/>
              </w:rPr>
              <w:t>プロジェクトの準備（AGENTS.md・雛形）</w:t>
            </w:r>
          </w:p>
        </w:tc>
        <w:tc>
          <w:tcPr>
            <w:tcW w:type="dxa" w:w="3213"/>
          </w:tcPr>
          <w:p>
            <w:r/>
            <w:r>
              <w:rPr>
                <w:rFonts w:ascii="Yu Gothic" w:hAnsi="Yu Gothic" w:eastAsia="游ゴシック"/>
                <w:b w:val="0"/>
                <w:sz w:val="19"/>
              </w:rPr>
              <w:t>◎</w:t>
            </w:r>
          </w:p>
        </w:tc>
      </w:tr>
      <w:tr>
        <w:tc>
          <w:tcPr>
            <w:tcW w:type="dxa" w:w="3213"/>
          </w:tcPr>
          <w:p>
            <w:r/>
            <w:r>
              <w:rPr>
                <w:rFonts w:ascii="Yu Gothic" w:hAnsi="Yu Gothic" w:eastAsia="游ゴシック"/>
                <w:b w:val="0"/>
                <w:sz w:val="19"/>
              </w:rPr>
              <w:t>1</w:t>
            </w:r>
          </w:p>
        </w:tc>
        <w:tc>
          <w:tcPr>
            <w:tcW w:type="dxa" w:w="3213"/>
          </w:tcPr>
          <w:p>
            <w:r/>
            <w:r>
              <w:rPr>
                <w:rFonts w:ascii="Yu Gothic" w:hAnsi="Yu Gothic" w:eastAsia="游ゴシック"/>
                <w:b w:val="0"/>
                <w:sz w:val="19"/>
              </w:rPr>
              <w:t>商談メモの登録と一覧</w:t>
            </w:r>
          </w:p>
        </w:tc>
        <w:tc>
          <w:tcPr>
            <w:tcW w:type="dxa" w:w="3213"/>
          </w:tcPr>
          <w:p>
            <w:r/>
            <w:r>
              <w:rPr>
                <w:rFonts w:ascii="Yu Gothic" w:hAnsi="Yu Gothic" w:eastAsia="游ゴシック"/>
                <w:b w:val="0"/>
                <w:sz w:val="19"/>
              </w:rPr>
              <w:t>◎</w:t>
            </w:r>
          </w:p>
        </w:tc>
      </w:tr>
      <w:tr>
        <w:tc>
          <w:tcPr>
            <w:tcW w:type="dxa" w:w="3213"/>
          </w:tcPr>
          <w:p>
            <w:r/>
            <w:r>
              <w:rPr>
                <w:rFonts w:ascii="Yu Gothic" w:hAnsi="Yu Gothic" w:eastAsia="游ゴシック"/>
                <w:b w:val="0"/>
                <w:sz w:val="19"/>
              </w:rPr>
              <w:t>2</w:t>
            </w:r>
          </w:p>
        </w:tc>
        <w:tc>
          <w:tcPr>
            <w:tcW w:type="dxa" w:w="3213"/>
          </w:tcPr>
          <w:p>
            <w:r/>
            <w:r>
              <w:rPr>
                <w:rFonts w:ascii="Yu Gothic" w:hAnsi="Yu Gothic" w:eastAsia="游ゴシック"/>
                <w:b w:val="0"/>
                <w:sz w:val="19"/>
              </w:rPr>
              <w:t>議事録生成（モック → LLM）</w:t>
            </w:r>
          </w:p>
        </w:tc>
        <w:tc>
          <w:tcPr>
            <w:tcW w:type="dxa" w:w="3213"/>
          </w:tcPr>
          <w:p>
            <w:r/>
            <w:r>
              <w:rPr>
                <w:rFonts w:ascii="Yu Gothic" w:hAnsi="Yu Gothic" w:eastAsia="游ゴシック"/>
                <w:b w:val="0"/>
                <w:sz w:val="19"/>
              </w:rPr>
              <w:t>◎</w:t>
            </w:r>
          </w:p>
        </w:tc>
      </w:tr>
      <w:tr>
        <w:tc>
          <w:tcPr>
            <w:tcW w:type="dxa" w:w="3213"/>
          </w:tcPr>
          <w:p>
            <w:r/>
            <w:r>
              <w:rPr>
                <w:rFonts w:ascii="Yu Gothic" w:hAnsi="Yu Gothic" w:eastAsia="游ゴシック"/>
                <w:b w:val="0"/>
                <w:sz w:val="19"/>
              </w:rPr>
              <w:t>3</w:t>
            </w:r>
          </w:p>
        </w:tc>
        <w:tc>
          <w:tcPr>
            <w:tcW w:type="dxa" w:w="3213"/>
          </w:tcPr>
          <w:p>
            <w:r/>
            <w:r>
              <w:rPr>
                <w:rFonts w:ascii="Yu Gothic" w:hAnsi="Yu Gothic" w:eastAsia="游ゴシック"/>
                <w:b w:val="0"/>
                <w:sz w:val="19"/>
              </w:rPr>
              <w:t>送信前マスキング</w:t>
            </w:r>
          </w:p>
        </w:tc>
        <w:tc>
          <w:tcPr>
            <w:tcW w:type="dxa" w:w="3213"/>
          </w:tcPr>
          <w:p>
            <w:r/>
            <w:r>
              <w:rPr>
                <w:rFonts w:ascii="Yu Gothic" w:hAnsi="Yu Gothic" w:eastAsia="游ゴシック"/>
                <w:b w:val="0"/>
                <w:sz w:val="19"/>
              </w:rPr>
              <w:t>◎</w:t>
            </w:r>
          </w:p>
        </w:tc>
      </w:tr>
      <w:tr>
        <w:tc>
          <w:tcPr>
            <w:tcW w:type="dxa" w:w="3213"/>
          </w:tcPr>
          <w:p>
            <w:r/>
            <w:r>
              <w:rPr>
                <w:rFonts w:ascii="Yu Gothic" w:hAnsi="Yu Gothic" w:eastAsia="游ゴシック"/>
                <w:b w:val="0"/>
                <w:sz w:val="19"/>
              </w:rPr>
              <w:t>4</w:t>
            </w:r>
          </w:p>
        </w:tc>
        <w:tc>
          <w:tcPr>
            <w:tcW w:type="dxa" w:w="3213"/>
          </w:tcPr>
          <w:p>
            <w:r/>
            <w:r>
              <w:rPr>
                <w:rFonts w:ascii="Yu Gothic" w:hAnsi="Yu Gothic" w:eastAsia="游ゴシック"/>
                <w:b w:val="0"/>
                <w:sz w:val="19"/>
              </w:rPr>
              <w:t>メール下書き</w:t>
            </w:r>
          </w:p>
        </w:tc>
        <w:tc>
          <w:tcPr>
            <w:tcW w:type="dxa" w:w="3213"/>
          </w:tcPr>
          <w:p>
            <w:r/>
            <w:r>
              <w:rPr>
                <w:rFonts w:ascii="Yu Gothic" w:hAnsi="Yu Gothic" w:eastAsia="游ゴシック"/>
                <w:b w:val="0"/>
                <w:sz w:val="19"/>
              </w:rPr>
              <w:t>○</w:t>
            </w:r>
          </w:p>
        </w:tc>
      </w:tr>
      <w:tr>
        <w:tc>
          <w:tcPr>
            <w:tcW w:type="dxa" w:w="3213"/>
          </w:tcPr>
          <w:p>
            <w:r/>
            <w:r>
              <w:rPr>
                <w:rFonts w:ascii="Yu Gothic" w:hAnsi="Yu Gothic" w:eastAsia="游ゴシック"/>
                <w:b w:val="0"/>
                <w:sz w:val="19"/>
              </w:rPr>
              <w:t>5</w:t>
            </w:r>
          </w:p>
        </w:tc>
        <w:tc>
          <w:tcPr>
            <w:tcW w:type="dxa" w:w="3213"/>
          </w:tcPr>
          <w:p>
            <w:r/>
            <w:r>
              <w:rPr>
                <w:rFonts w:ascii="Yu Gothic" w:hAnsi="Yu Gothic" w:eastAsia="游ゴシック"/>
                <w:b w:val="0"/>
                <w:sz w:val="19"/>
              </w:rPr>
              <w:t>行動管理（アクション一覧・期限）</w:t>
            </w:r>
          </w:p>
        </w:tc>
        <w:tc>
          <w:tcPr>
            <w:tcW w:type="dxa" w:w="3213"/>
          </w:tcPr>
          <w:p>
            <w:r/>
            <w:r>
              <w:rPr>
                <w:rFonts w:ascii="Yu Gothic" w:hAnsi="Yu Gothic" w:eastAsia="游ゴシック"/>
                <w:b w:val="0"/>
                <w:sz w:val="19"/>
              </w:rPr>
              <w:t>持ち帰り</w:t>
            </w:r>
          </w:p>
        </w:tc>
      </w:tr>
      <w:tr>
        <w:tc>
          <w:tcPr>
            <w:tcW w:type="dxa" w:w="3213"/>
          </w:tcPr>
          <w:p>
            <w:r/>
            <w:r>
              <w:rPr>
                <w:rFonts w:ascii="Yu Gothic" w:hAnsi="Yu Gothic" w:eastAsia="游ゴシック"/>
                <w:b w:val="0"/>
                <w:sz w:val="19"/>
              </w:rPr>
              <w:t>6</w:t>
            </w:r>
          </w:p>
        </w:tc>
        <w:tc>
          <w:tcPr>
            <w:tcW w:type="dxa" w:w="3213"/>
          </w:tcPr>
          <w:p>
            <w:r/>
            <w:r>
              <w:rPr>
                <w:rFonts w:ascii="Yu Gothic" w:hAnsi="Yu Gothic" w:eastAsia="游ゴシック"/>
                <w:b w:val="0"/>
                <w:sz w:val="19"/>
              </w:rPr>
              <w:t>CSV出力（Excel 連携）</w:t>
            </w:r>
          </w:p>
        </w:tc>
        <w:tc>
          <w:tcPr>
            <w:tcW w:type="dxa" w:w="3213"/>
          </w:tcPr>
          <w:p>
            <w:r/>
            <w:r>
              <w:rPr>
                <w:rFonts w:ascii="Yu Gothic" w:hAnsi="Yu Gothic" w:eastAsia="游ゴシック"/>
                <w:b w:val="0"/>
                <w:sz w:val="19"/>
              </w:rPr>
              <w:t>持ち帰り</w:t>
            </w:r>
          </w:p>
        </w:tc>
      </w:tr>
      <w:tr>
        <w:tc>
          <w:tcPr>
            <w:tcW w:type="dxa" w:w="3213"/>
          </w:tcPr>
          <w:p>
            <w:r/>
            <w:r>
              <w:rPr>
                <w:rFonts w:ascii="Yu Gothic" w:hAnsi="Yu Gothic" w:eastAsia="游ゴシック"/>
                <w:b w:val="0"/>
                <w:sz w:val="19"/>
              </w:rPr>
              <w:t>7</w:t>
            </w:r>
          </w:p>
        </w:tc>
        <w:tc>
          <w:tcPr>
            <w:tcW w:type="dxa" w:w="3213"/>
          </w:tcPr>
          <w:p>
            <w:r/>
            <w:r>
              <w:rPr>
                <w:rFonts w:ascii="Yu Gothic" w:hAnsi="Yu Gothic" w:eastAsia="游ゴシック"/>
                <w:b w:val="0"/>
                <w:sz w:val="19"/>
              </w:rPr>
              <w:t>仕上げ（エラー処理・テスト・README）</w:t>
            </w:r>
          </w:p>
        </w:tc>
        <w:tc>
          <w:tcPr>
            <w:tcW w:type="dxa" w:w="3213"/>
          </w:tcPr>
          <w:p>
            <w:r/>
            <w:r>
              <w:rPr>
                <w:rFonts w:ascii="Yu Gothic" w:hAnsi="Yu Gothic" w:eastAsia="游ゴシック"/>
                <w:b w:val="0"/>
                <w:sz w:val="19"/>
              </w:rPr>
              <w:t>持ち帰り</w:t>
            </w:r>
          </w:p>
        </w:tc>
      </w:tr>
    </w:tbl>
    <w:p/>
    <w:p>
      <w:r>
        <w:rPr>
          <w:rFonts w:ascii="Yu Gothic" w:hAnsi="Yu Gothic" w:eastAsia="游ゴシック"/>
          <w:b/>
        </w:rPr>
        <w:t>進め方のルール</w:t>
      </w:r>
    </w:p>
    <w:p>
      <w:pPr>
        <w:pStyle w:val="ListBullet"/>
      </w:pPr>
      <w:r>
        <w:rPr>
          <w:rFonts w:ascii="Yu Gothic" w:hAnsi="Yu Gothic" w:eastAsia="游ゴシック"/>
          <w:b w:val="0"/>
        </w:rPr>
        <w:t xml:space="preserve">各ステージで </w:t>
      </w:r>
      <w:r>
        <w:rPr>
          <w:rFonts w:ascii="Yu Gothic" w:hAnsi="Yu Gothic" w:eastAsia="游ゴシック"/>
          <w:b/>
        </w:rPr>
        <w:t>必ずアプリを起動して動作確認</w:t>
      </w:r>
      <w:r>
        <w:rPr>
          <w:rFonts w:ascii="Yu Gothic" w:hAnsi="Yu Gothic" w:eastAsia="游ゴシック"/>
          <w:b w:val="0"/>
        </w:rPr>
        <w:t xml:space="preserve"> してから次に進む</w:t>
      </w:r>
    </w:p>
    <w:p>
      <w:pPr>
        <w:pStyle w:val="ListBullet"/>
      </w:pPr>
      <w:r>
        <w:rPr>
          <w:rFonts w:ascii="Yu Gothic" w:hAnsi="Yu Gothic" w:eastAsia="游ゴシック"/>
          <w:b w:val="0"/>
        </w:rPr>
        <w:t>不具合を見つけたら、プロンプト集の「不具合の伝え方」の型で Codex に伝える</w:t>
      </w:r>
    </w:p>
    <w:p>
      <w:pPr>
        <w:pStyle w:val="ListBullet"/>
      </w:pPr>
      <w:r>
        <w:rPr>
          <w:rFonts w:ascii="Yu Gothic" w:hAnsi="Yu Gothic" w:eastAsia="游ゴシック"/>
          <w:b w:val="0"/>
        </w:rPr>
        <w:t xml:space="preserve">Codex が作ったコードに </w:t>
      </w:r>
      <w:r>
        <w:rPr>
          <w:rFonts w:ascii="Yu Gothic" w:hAnsi="Yu Gothic" w:eastAsia="游ゴシック"/>
          <w:b/>
        </w:rPr>
        <w:t>API キーが直接書かれていないか</w:t>
      </w:r>
      <w:r>
        <w:rPr>
          <w:rFonts w:ascii="Yu Gothic" w:hAnsi="Yu Gothic" w:eastAsia="游ゴシック"/>
          <w:b w:val="0"/>
        </w:rPr>
        <w:t xml:space="preserve"> を毎回確認する</w:t>
      </w:r>
    </w:p>
    <w:p>
      <w:pPr>
        <w:pStyle w:val="ListBullet"/>
      </w:pPr>
      <w:r>
        <w:rPr>
          <w:rFonts w:ascii="Yu Gothic" w:hAnsi="Yu Gothic" w:eastAsia="游ゴシック"/>
          <w:b/>
        </w:rPr>
        <w:t>実際の顧客情報は入力しない</w:t>
      </w:r>
      <w:r>
        <w:rPr>
          <w:rFonts w:ascii="Yu Gothic" w:hAnsi="Yu Gothic" w:eastAsia="游ゴシック"/>
          <w:b w:val="0"/>
        </w:rPr>
        <w:t>（</w:t>
      </w:r>
      <w:r>
        <w:rPr>
          <w:rFonts w:ascii="Consolas" w:hAnsi="Consolas" w:eastAsia="游ゴシック"/>
          <w:b w:val="0"/>
        </w:rPr>
        <w:t>materials/03_商談文字起こし_初回訪問.txt</w:t>
      </w:r>
      <w:r>
        <w:rPr>
          <w:rFonts w:ascii="Yu Gothic" w:hAnsi="Yu Gothic" w:eastAsia="游ゴシック"/>
          <w:b w:val="0"/>
        </w:rPr>
        <w:t xml:space="preserve"> などの架空データを使う）</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Yu Gothic" w:hAnsi="Yu Gothic" w:eastAsia="游ゴシック"/>
      <w:b/>
      <w:bCs/>
      <w:color w:val="004D8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Yu Gothic" w:hAnsi="Yu Gothic" w:eastAsia="游ゴシック"/>
      <w:b/>
      <w:bCs/>
      <w:color w:val="004D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Yu Gothic" w:hAnsi="Yu Gothic" w:eastAsia="游ゴシック"/>
      <w:b/>
      <w:bCs/>
      <w:color w:val="004D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Yu Gothic" w:hAnsi="Yu Gothic" w:eastAsia="游ゴシック"/>
      <w:color w:val="004D8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游ゴシック"/>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